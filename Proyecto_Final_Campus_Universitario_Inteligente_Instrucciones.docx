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1A48D" w14:textId="77777777" w:rsidR="007B211E" w:rsidRPr="002B01F9" w:rsidRDefault="00000000">
      <w:pPr>
        <w:jc w:val="center"/>
        <w:rPr>
          <w:lang w:val="es-GT"/>
        </w:rPr>
      </w:pPr>
      <w:r w:rsidRPr="002B01F9">
        <w:rPr>
          <w:b/>
          <w:sz w:val="36"/>
          <w:lang w:val="es-GT"/>
        </w:rPr>
        <w:t>PROYECTO FINAL – CAMPUS UNIVERSITARIO INTELIGENTE</w:t>
      </w:r>
    </w:p>
    <w:p w14:paraId="1BF2A47F" w14:textId="77777777" w:rsidR="007B211E" w:rsidRPr="002B01F9" w:rsidRDefault="00000000">
      <w:pPr>
        <w:jc w:val="center"/>
        <w:rPr>
          <w:lang w:val="es-GT"/>
        </w:rPr>
      </w:pPr>
      <w:r w:rsidRPr="002B01F9">
        <w:rPr>
          <w:sz w:val="20"/>
          <w:lang w:val="es-GT"/>
        </w:rPr>
        <w:t>Curso: Telecomunicaciones | 4 estudiantes por equipo | Proyecto integrador</w:t>
      </w:r>
    </w:p>
    <w:p w14:paraId="469D5C80" w14:textId="77777777" w:rsidR="007B211E" w:rsidRPr="002B01F9" w:rsidRDefault="00000000" w:rsidP="002B01F9">
      <w:pPr>
        <w:ind w:left="720" w:hanging="720"/>
        <w:rPr>
          <w:lang w:val="es-GT"/>
        </w:rPr>
      </w:pPr>
      <w:r w:rsidRPr="002B01F9">
        <w:rPr>
          <w:b/>
          <w:lang w:val="es-GT"/>
        </w:rPr>
        <w:t xml:space="preserve">Objetivo: </w:t>
      </w:r>
      <w:r w:rsidRPr="002B01F9">
        <w:rPr>
          <w:lang w:val="es-GT"/>
        </w:rPr>
        <w:t xml:space="preserve">Diseñar, simular, documentar y demostrar una infraestructura segura, administrable y escalable que integre LAN, WLAN, </w:t>
      </w:r>
      <w:proofErr w:type="spellStart"/>
      <w:r w:rsidRPr="002B01F9">
        <w:rPr>
          <w:lang w:val="es-GT"/>
        </w:rPr>
        <w:t>routing</w:t>
      </w:r>
      <w:proofErr w:type="spellEnd"/>
      <w:r w:rsidRPr="002B01F9">
        <w:rPr>
          <w:lang w:val="es-GT"/>
        </w:rPr>
        <w:t xml:space="preserve">, seguridad, fibra óptica, administración, monitoreo e </w:t>
      </w:r>
      <w:proofErr w:type="spellStart"/>
      <w:r w:rsidRPr="002B01F9">
        <w:rPr>
          <w:lang w:val="es-GT"/>
        </w:rPr>
        <w:t>IoT</w:t>
      </w:r>
      <w:proofErr w:type="spellEnd"/>
      <w:r w:rsidRPr="002B01F9">
        <w:rPr>
          <w:lang w:val="es-GT"/>
        </w:rPr>
        <w:t xml:space="preserve"> con ESP32.</w:t>
      </w:r>
    </w:p>
    <w:p w14:paraId="1DF27577" w14:textId="77777777" w:rsidR="007B211E" w:rsidRPr="007418C2" w:rsidRDefault="00000000">
      <w:pPr>
        <w:pStyle w:val="Ttulo1"/>
        <w:rPr>
          <w:lang w:val="es-GT"/>
        </w:rPr>
      </w:pPr>
      <w:r w:rsidRPr="007418C2">
        <w:rPr>
          <w:lang w:val="es-GT"/>
        </w:rPr>
        <w:t>1. SITUACIÓN PROBLEMÁTICA</w:t>
      </w:r>
    </w:p>
    <w:p w14:paraId="79911D56" w14:textId="04676668" w:rsidR="007B211E" w:rsidRPr="002B01F9" w:rsidRDefault="00000000">
      <w:pPr>
        <w:rPr>
          <w:lang w:val="es-GT"/>
        </w:rPr>
      </w:pPr>
      <w:r w:rsidRPr="002B01F9">
        <w:rPr>
          <w:lang w:val="es-GT"/>
        </w:rPr>
        <w:t xml:space="preserve">La Universidad </w:t>
      </w:r>
      <w:r w:rsidR="002B01F9" w:rsidRPr="002B01F9">
        <w:rPr>
          <w:lang w:val="es-GT"/>
        </w:rPr>
        <w:t>U</w:t>
      </w:r>
      <w:r w:rsidR="002B01F9">
        <w:rPr>
          <w:lang w:val="es-GT"/>
        </w:rPr>
        <w:t>MG</w:t>
      </w:r>
      <w:r w:rsidRPr="002B01F9">
        <w:rPr>
          <w:lang w:val="es-GT"/>
        </w:rPr>
        <w:t xml:space="preserve"> desea modernizar su infraestructura de comunicaciones. El campus tiene cuatro edificios y un Data Center, pero actualmente presenta poca segmentación, dificultades de administración, monitoreo limitado, una red inalámbrica mejorable y ausencia de una red </w:t>
      </w:r>
      <w:proofErr w:type="spellStart"/>
      <w:r w:rsidRPr="002B01F9">
        <w:rPr>
          <w:lang w:val="es-GT"/>
        </w:rPr>
        <w:t>IoT</w:t>
      </w:r>
      <w:proofErr w:type="spellEnd"/>
      <w:r w:rsidRPr="002B01F9">
        <w:rPr>
          <w:lang w:val="es-GT"/>
        </w:rPr>
        <w:t xml:space="preserve"> independiente. El equipo asumirá el rol de una empresa de ingeniería y deberá proponer una solución integral.</w:t>
      </w:r>
    </w:p>
    <w:p w14:paraId="4F1F548B" w14:textId="77777777" w:rsidR="007B211E" w:rsidRDefault="00000000">
      <w:pPr>
        <w:pStyle w:val="Ttulo1"/>
      </w:pPr>
      <w:r>
        <w:t>2. INFRAESTRUCTURA DEL CAMPUS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7B211E" w14:paraId="0C61794C" w14:textId="77777777">
        <w:trPr>
          <w:jc w:val="center"/>
        </w:trPr>
        <w:tc>
          <w:tcPr>
            <w:tcW w:w="5156" w:type="dxa"/>
          </w:tcPr>
          <w:p w14:paraId="7FFB2C56" w14:textId="77777777" w:rsidR="007B211E" w:rsidRDefault="00000000">
            <w:r>
              <w:t>Área</w:t>
            </w:r>
          </w:p>
        </w:tc>
        <w:tc>
          <w:tcPr>
            <w:tcW w:w="5156" w:type="dxa"/>
          </w:tcPr>
          <w:p w14:paraId="61E0E942" w14:textId="77777777" w:rsidR="007B211E" w:rsidRDefault="00000000">
            <w:r>
              <w:t>Usuarios/dispositivos</w:t>
            </w:r>
          </w:p>
        </w:tc>
      </w:tr>
      <w:tr w:rsidR="007B211E" w14:paraId="44F86E83" w14:textId="77777777">
        <w:trPr>
          <w:jc w:val="center"/>
        </w:trPr>
        <w:tc>
          <w:tcPr>
            <w:tcW w:w="5156" w:type="dxa"/>
          </w:tcPr>
          <w:p w14:paraId="127716CE" w14:textId="77777777" w:rsidR="007B211E" w:rsidRDefault="00000000">
            <w:r>
              <w:t>Administración</w:t>
            </w:r>
          </w:p>
        </w:tc>
        <w:tc>
          <w:tcPr>
            <w:tcW w:w="5156" w:type="dxa"/>
          </w:tcPr>
          <w:p w14:paraId="7DB2872B" w14:textId="77777777" w:rsidR="007B211E" w:rsidRDefault="00000000">
            <w:r>
              <w:t>80</w:t>
            </w:r>
          </w:p>
        </w:tc>
      </w:tr>
      <w:tr w:rsidR="007B211E" w14:paraId="2085ACFF" w14:textId="77777777">
        <w:trPr>
          <w:jc w:val="center"/>
        </w:trPr>
        <w:tc>
          <w:tcPr>
            <w:tcW w:w="5156" w:type="dxa"/>
          </w:tcPr>
          <w:p w14:paraId="09B47507" w14:textId="77777777" w:rsidR="007B211E" w:rsidRDefault="00000000">
            <w:r>
              <w:t>Docentes</w:t>
            </w:r>
          </w:p>
        </w:tc>
        <w:tc>
          <w:tcPr>
            <w:tcW w:w="5156" w:type="dxa"/>
          </w:tcPr>
          <w:p w14:paraId="6AFA546C" w14:textId="77777777" w:rsidR="007B211E" w:rsidRDefault="00000000">
            <w:r>
              <w:t>60</w:t>
            </w:r>
          </w:p>
        </w:tc>
      </w:tr>
      <w:tr w:rsidR="007B211E" w14:paraId="64ECB53D" w14:textId="77777777">
        <w:trPr>
          <w:jc w:val="center"/>
        </w:trPr>
        <w:tc>
          <w:tcPr>
            <w:tcW w:w="5156" w:type="dxa"/>
          </w:tcPr>
          <w:p w14:paraId="434A6C8E" w14:textId="77777777" w:rsidR="007B211E" w:rsidRDefault="00000000">
            <w:r>
              <w:t>Estudiantes</w:t>
            </w:r>
          </w:p>
        </w:tc>
        <w:tc>
          <w:tcPr>
            <w:tcW w:w="5156" w:type="dxa"/>
          </w:tcPr>
          <w:p w14:paraId="19336D16" w14:textId="77777777" w:rsidR="007B211E" w:rsidRDefault="00000000">
            <w:r>
              <w:t>250</w:t>
            </w:r>
          </w:p>
        </w:tc>
      </w:tr>
      <w:tr w:rsidR="007B211E" w14:paraId="634A43CE" w14:textId="77777777">
        <w:trPr>
          <w:jc w:val="center"/>
        </w:trPr>
        <w:tc>
          <w:tcPr>
            <w:tcW w:w="5156" w:type="dxa"/>
          </w:tcPr>
          <w:p w14:paraId="67F1D39A" w14:textId="77777777" w:rsidR="007B211E" w:rsidRDefault="00000000">
            <w:r>
              <w:t>Laboratorios</w:t>
            </w:r>
          </w:p>
        </w:tc>
        <w:tc>
          <w:tcPr>
            <w:tcW w:w="5156" w:type="dxa"/>
          </w:tcPr>
          <w:p w14:paraId="434FB11B" w14:textId="77777777" w:rsidR="007B211E" w:rsidRDefault="00000000">
            <w:r>
              <w:t>180</w:t>
            </w:r>
          </w:p>
        </w:tc>
      </w:tr>
      <w:tr w:rsidR="007B211E" w14:paraId="3847A747" w14:textId="77777777">
        <w:trPr>
          <w:jc w:val="center"/>
        </w:trPr>
        <w:tc>
          <w:tcPr>
            <w:tcW w:w="5156" w:type="dxa"/>
          </w:tcPr>
          <w:p w14:paraId="33181E5D" w14:textId="77777777" w:rsidR="007B211E" w:rsidRDefault="00000000">
            <w:r>
              <w:t>Biblioteca</w:t>
            </w:r>
          </w:p>
        </w:tc>
        <w:tc>
          <w:tcPr>
            <w:tcW w:w="5156" w:type="dxa"/>
          </w:tcPr>
          <w:p w14:paraId="3F51982C" w14:textId="77777777" w:rsidR="007B211E" w:rsidRDefault="00000000">
            <w:r>
              <w:t>120</w:t>
            </w:r>
          </w:p>
        </w:tc>
      </w:tr>
      <w:tr w:rsidR="007B211E" w14:paraId="5906BDD3" w14:textId="77777777">
        <w:trPr>
          <w:jc w:val="center"/>
        </w:trPr>
        <w:tc>
          <w:tcPr>
            <w:tcW w:w="5156" w:type="dxa"/>
          </w:tcPr>
          <w:p w14:paraId="2FE919B9" w14:textId="77777777" w:rsidR="007B211E" w:rsidRDefault="00000000">
            <w:r>
              <w:t>Servidores</w:t>
            </w:r>
          </w:p>
        </w:tc>
        <w:tc>
          <w:tcPr>
            <w:tcW w:w="5156" w:type="dxa"/>
          </w:tcPr>
          <w:p w14:paraId="1C8C9A43" w14:textId="77777777" w:rsidR="007B211E" w:rsidRDefault="00000000">
            <w:r>
              <w:t>30</w:t>
            </w:r>
          </w:p>
        </w:tc>
      </w:tr>
      <w:tr w:rsidR="007B211E" w14:paraId="6AAB8899" w14:textId="77777777">
        <w:trPr>
          <w:jc w:val="center"/>
        </w:trPr>
        <w:tc>
          <w:tcPr>
            <w:tcW w:w="5156" w:type="dxa"/>
          </w:tcPr>
          <w:p w14:paraId="72AD3E69" w14:textId="77777777" w:rsidR="007B211E" w:rsidRDefault="00000000">
            <w:r>
              <w:t>IoT</w:t>
            </w:r>
          </w:p>
        </w:tc>
        <w:tc>
          <w:tcPr>
            <w:tcW w:w="5156" w:type="dxa"/>
          </w:tcPr>
          <w:p w14:paraId="7B403E86" w14:textId="77777777" w:rsidR="007B211E" w:rsidRDefault="00000000">
            <w:r>
              <w:t>100</w:t>
            </w:r>
          </w:p>
        </w:tc>
      </w:tr>
      <w:tr w:rsidR="007B211E" w14:paraId="0657CA6F" w14:textId="77777777">
        <w:trPr>
          <w:jc w:val="center"/>
        </w:trPr>
        <w:tc>
          <w:tcPr>
            <w:tcW w:w="5156" w:type="dxa"/>
          </w:tcPr>
          <w:p w14:paraId="51A44167" w14:textId="77777777" w:rsidR="007B211E" w:rsidRDefault="00000000">
            <w:r>
              <w:t>Telefonía IP</w:t>
            </w:r>
          </w:p>
        </w:tc>
        <w:tc>
          <w:tcPr>
            <w:tcW w:w="5156" w:type="dxa"/>
          </w:tcPr>
          <w:p w14:paraId="256DF4DF" w14:textId="77777777" w:rsidR="007B211E" w:rsidRDefault="00000000">
            <w:r>
              <w:t>40</w:t>
            </w:r>
          </w:p>
        </w:tc>
      </w:tr>
      <w:tr w:rsidR="007B211E" w14:paraId="0C75E59D" w14:textId="77777777">
        <w:trPr>
          <w:jc w:val="center"/>
        </w:trPr>
        <w:tc>
          <w:tcPr>
            <w:tcW w:w="5156" w:type="dxa"/>
          </w:tcPr>
          <w:p w14:paraId="70FDB95F" w14:textId="77777777" w:rsidR="007B211E" w:rsidRDefault="00000000">
            <w:r>
              <w:t>Invitados</w:t>
            </w:r>
          </w:p>
        </w:tc>
        <w:tc>
          <w:tcPr>
            <w:tcW w:w="5156" w:type="dxa"/>
          </w:tcPr>
          <w:p w14:paraId="50BD626E" w14:textId="77777777" w:rsidR="007B211E" w:rsidRDefault="00000000">
            <w:r>
              <w:t>100</w:t>
            </w:r>
          </w:p>
        </w:tc>
      </w:tr>
    </w:tbl>
    <w:p w14:paraId="21F66EBC" w14:textId="77777777" w:rsidR="007B211E" w:rsidRPr="002B01F9" w:rsidRDefault="00000000">
      <w:pPr>
        <w:rPr>
          <w:lang w:val="es-GT"/>
        </w:rPr>
      </w:pPr>
      <w:r w:rsidRPr="002B01F9">
        <w:rPr>
          <w:lang w:val="es-GT"/>
        </w:rPr>
        <w:t>Edificio A: Administración. Edificio B: Aulas. Edificio C: Laboratorios. Edificio D: Biblioteca. El Data Center será el punto central de servicios.</w:t>
      </w:r>
    </w:p>
    <w:p w14:paraId="0602ECB4" w14:textId="77777777" w:rsidR="007B211E" w:rsidRPr="002B01F9" w:rsidRDefault="00000000">
      <w:pPr>
        <w:pStyle w:val="Ttulo1"/>
        <w:rPr>
          <w:lang w:val="es-GT"/>
        </w:rPr>
      </w:pPr>
      <w:r w:rsidRPr="002B01F9">
        <w:rPr>
          <w:lang w:val="es-GT"/>
        </w:rPr>
        <w:t>3. REQUERIMIENTOS OBLIGATORIOS</w:t>
      </w:r>
    </w:p>
    <w:p w14:paraId="393F7707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LAN/WLAN: diseñar la red física y lógica de los cuatro edificios.</w:t>
      </w:r>
    </w:p>
    <w:p w14:paraId="52C625E0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 xml:space="preserve">VLAN: 10 ADMIN, 20 DOCENTES, 30 ESTUDIANTES, 40 LABORATORIOS, </w:t>
      </w:r>
      <w:r w:rsidRPr="007418C2">
        <w:rPr>
          <w:b/>
          <w:bCs/>
          <w:lang w:val="es-GT"/>
        </w:rPr>
        <w:t>50</w:t>
      </w:r>
      <w:r w:rsidRPr="002B01F9">
        <w:rPr>
          <w:lang w:val="es-GT"/>
        </w:rPr>
        <w:t xml:space="preserve"> SERVIDORES, 60 </w:t>
      </w:r>
      <w:proofErr w:type="spellStart"/>
      <w:r w:rsidRPr="002B01F9">
        <w:rPr>
          <w:lang w:val="es-GT"/>
        </w:rPr>
        <w:t>IoT</w:t>
      </w:r>
      <w:proofErr w:type="spellEnd"/>
      <w:r w:rsidRPr="002B01F9">
        <w:rPr>
          <w:lang w:val="es-GT"/>
        </w:rPr>
        <w:t>, 70 VOZ, 80 INVITADOS y 99 MGMT.</w:t>
      </w:r>
    </w:p>
    <w:p w14:paraId="16A7F684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IPv4: utilizar 10.10.0.0/16 y realizar VLSM completo.</w:t>
      </w:r>
    </w:p>
    <w:p w14:paraId="44A8EE42" w14:textId="77777777" w:rsidR="007B211E" w:rsidRDefault="00000000">
      <w:pPr>
        <w:pStyle w:val="Listaconvietas"/>
      </w:pPr>
      <w:r>
        <w:t>Routing: routing entre VLAN y OSPF.</w:t>
      </w:r>
    </w:p>
    <w:p w14:paraId="1FC93EAF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 xml:space="preserve">Fibra: </w:t>
      </w:r>
      <w:proofErr w:type="spellStart"/>
      <w:r w:rsidRPr="002B01F9">
        <w:rPr>
          <w:lang w:val="es-GT"/>
        </w:rPr>
        <w:t>backbone</w:t>
      </w:r>
      <w:proofErr w:type="spellEnd"/>
      <w:r w:rsidRPr="002B01F9">
        <w:rPr>
          <w:lang w:val="es-GT"/>
        </w:rPr>
        <w:t xml:space="preserve"> entre edificios y al menos un presupuesto óptico.</w:t>
      </w:r>
    </w:p>
    <w:p w14:paraId="067677D9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 xml:space="preserve">Wi-Fi: SSID independientes para personal, estudiantes, invitados e </w:t>
      </w:r>
      <w:proofErr w:type="spellStart"/>
      <w:r w:rsidRPr="002B01F9">
        <w:rPr>
          <w:lang w:val="es-GT"/>
        </w:rPr>
        <w:t>IoT</w:t>
      </w:r>
      <w:proofErr w:type="spellEnd"/>
      <w:r w:rsidRPr="002B01F9">
        <w:rPr>
          <w:lang w:val="es-GT"/>
        </w:rPr>
        <w:t>.</w:t>
      </w:r>
    </w:p>
    <w:p w14:paraId="09E0831F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Seguridad: ACL, SSH, Port Security, puertos no utilizados deshabilitados, seguridad Wi-Fi y segmentación.</w:t>
      </w:r>
    </w:p>
    <w:p w14:paraId="0512F416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 xml:space="preserve">Administración: NTP, </w:t>
      </w:r>
      <w:proofErr w:type="spellStart"/>
      <w:r w:rsidRPr="002B01F9">
        <w:rPr>
          <w:lang w:val="es-GT"/>
        </w:rPr>
        <w:t>Syslog</w:t>
      </w:r>
      <w:proofErr w:type="spellEnd"/>
      <w:r w:rsidRPr="002B01F9">
        <w:rPr>
          <w:lang w:val="es-GT"/>
        </w:rPr>
        <w:t xml:space="preserve">, inventario, </w:t>
      </w:r>
      <w:proofErr w:type="spellStart"/>
      <w:r w:rsidRPr="002B01F9">
        <w:rPr>
          <w:lang w:val="es-GT"/>
        </w:rPr>
        <w:t>backup</w:t>
      </w:r>
      <w:proofErr w:type="spellEnd"/>
      <w:r w:rsidRPr="002B01F9">
        <w:rPr>
          <w:lang w:val="es-GT"/>
        </w:rPr>
        <w:t xml:space="preserve"> de configuraciones y monitoreo.</w:t>
      </w:r>
    </w:p>
    <w:p w14:paraId="432AAFD5" w14:textId="77777777" w:rsidR="007B211E" w:rsidRPr="002B01F9" w:rsidRDefault="00000000">
      <w:pPr>
        <w:pStyle w:val="Listaconvietas"/>
        <w:rPr>
          <w:lang w:val="es-GT"/>
        </w:rPr>
      </w:pPr>
      <w:proofErr w:type="spellStart"/>
      <w:r w:rsidRPr="002B01F9">
        <w:rPr>
          <w:lang w:val="es-GT"/>
        </w:rPr>
        <w:t>IoT</w:t>
      </w:r>
      <w:proofErr w:type="spellEnd"/>
      <w:r w:rsidRPr="002B01F9">
        <w:rPr>
          <w:lang w:val="es-GT"/>
        </w:rPr>
        <w:t>: al menos un ESP32 con sensor dentro de VLAN 60.</w:t>
      </w:r>
    </w:p>
    <w:p w14:paraId="57A84EED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Redundancia: identificar tres puntos únicos de falla y proponer mitigaciones.</w:t>
      </w:r>
    </w:p>
    <w:p w14:paraId="6EE8BE0D" w14:textId="77777777" w:rsidR="007B211E" w:rsidRPr="002B01F9" w:rsidRDefault="00000000">
      <w:pPr>
        <w:pStyle w:val="Ttulo1"/>
        <w:rPr>
          <w:lang w:val="es-GT"/>
        </w:rPr>
      </w:pPr>
      <w:r w:rsidRPr="002B01F9">
        <w:rPr>
          <w:lang w:val="es-GT"/>
        </w:rPr>
        <w:t>4. PLAN VLSM</w:t>
      </w:r>
    </w:p>
    <w:p w14:paraId="71CFDE66" w14:textId="77777777" w:rsidR="007B211E" w:rsidRPr="002B01F9" w:rsidRDefault="00000000">
      <w:pPr>
        <w:rPr>
          <w:lang w:val="es-GT"/>
        </w:rPr>
      </w:pPr>
      <w:r w:rsidRPr="002B01F9">
        <w:rPr>
          <w:lang w:val="es-GT"/>
        </w:rPr>
        <w:t xml:space="preserve">Partan de 10.10.0.0/16. Calculen red, prefijo, máscara, </w:t>
      </w:r>
      <w:proofErr w:type="spellStart"/>
      <w:r w:rsidRPr="002B01F9">
        <w:rPr>
          <w:lang w:val="es-GT"/>
        </w:rPr>
        <w:t>gateway</w:t>
      </w:r>
      <w:proofErr w:type="spellEnd"/>
      <w:r w:rsidRPr="002B01F9">
        <w:rPr>
          <w:lang w:val="es-GT"/>
        </w:rPr>
        <w:t>, primer host, último host y broadcast. No se aceptan subredes sin justificar la cantidad de hosts.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46"/>
        <w:gridCol w:w="1321"/>
        <w:gridCol w:w="1146"/>
        <w:gridCol w:w="1146"/>
        <w:gridCol w:w="1146"/>
        <w:gridCol w:w="1146"/>
        <w:gridCol w:w="1146"/>
        <w:gridCol w:w="1146"/>
        <w:gridCol w:w="1146"/>
      </w:tblGrid>
      <w:tr w:rsidR="007B211E" w14:paraId="3328F925" w14:textId="77777777">
        <w:trPr>
          <w:jc w:val="center"/>
        </w:trPr>
        <w:tc>
          <w:tcPr>
            <w:tcW w:w="1146" w:type="dxa"/>
            <w:vAlign w:val="center"/>
          </w:tcPr>
          <w:p w14:paraId="4E93DBA0" w14:textId="77777777" w:rsidR="007B211E" w:rsidRDefault="00000000">
            <w:r>
              <w:rPr>
                <w:sz w:val="14"/>
              </w:rPr>
              <w:t>VLAN</w:t>
            </w:r>
          </w:p>
        </w:tc>
        <w:tc>
          <w:tcPr>
            <w:tcW w:w="1146" w:type="dxa"/>
            <w:vAlign w:val="center"/>
          </w:tcPr>
          <w:p w14:paraId="195D6A9C" w14:textId="77777777" w:rsidR="007B211E" w:rsidRDefault="00000000">
            <w:r>
              <w:rPr>
                <w:sz w:val="14"/>
              </w:rPr>
              <w:t>Nombre</w:t>
            </w:r>
          </w:p>
        </w:tc>
        <w:tc>
          <w:tcPr>
            <w:tcW w:w="1146" w:type="dxa"/>
            <w:vAlign w:val="center"/>
          </w:tcPr>
          <w:p w14:paraId="2FCFA236" w14:textId="77777777" w:rsidR="007B211E" w:rsidRDefault="00000000">
            <w:r>
              <w:rPr>
                <w:sz w:val="14"/>
              </w:rPr>
              <w:t>Hosts</w:t>
            </w:r>
          </w:p>
        </w:tc>
        <w:tc>
          <w:tcPr>
            <w:tcW w:w="1146" w:type="dxa"/>
            <w:vAlign w:val="center"/>
          </w:tcPr>
          <w:p w14:paraId="4B8ECCA8" w14:textId="77777777" w:rsidR="007B211E" w:rsidRDefault="00000000">
            <w:r>
              <w:rPr>
                <w:sz w:val="14"/>
              </w:rPr>
              <w:t>Red</w:t>
            </w:r>
          </w:p>
        </w:tc>
        <w:tc>
          <w:tcPr>
            <w:tcW w:w="1146" w:type="dxa"/>
            <w:vAlign w:val="center"/>
          </w:tcPr>
          <w:p w14:paraId="404E171B" w14:textId="77777777" w:rsidR="007B211E" w:rsidRDefault="00000000">
            <w:r>
              <w:rPr>
                <w:sz w:val="14"/>
              </w:rPr>
              <w:t>Prefijo</w:t>
            </w:r>
          </w:p>
        </w:tc>
        <w:tc>
          <w:tcPr>
            <w:tcW w:w="1146" w:type="dxa"/>
            <w:vAlign w:val="center"/>
          </w:tcPr>
          <w:p w14:paraId="0ED94AFE" w14:textId="77777777" w:rsidR="007B211E" w:rsidRDefault="00000000">
            <w:r>
              <w:rPr>
                <w:sz w:val="14"/>
              </w:rPr>
              <w:t>Gateway</w:t>
            </w:r>
          </w:p>
        </w:tc>
        <w:tc>
          <w:tcPr>
            <w:tcW w:w="1146" w:type="dxa"/>
            <w:vAlign w:val="center"/>
          </w:tcPr>
          <w:p w14:paraId="411EA021" w14:textId="77777777" w:rsidR="007B211E" w:rsidRDefault="00000000">
            <w:r>
              <w:rPr>
                <w:sz w:val="14"/>
              </w:rPr>
              <w:t>1er host</w:t>
            </w:r>
          </w:p>
        </w:tc>
        <w:tc>
          <w:tcPr>
            <w:tcW w:w="1146" w:type="dxa"/>
            <w:vAlign w:val="center"/>
          </w:tcPr>
          <w:p w14:paraId="4EF1F21F" w14:textId="77777777" w:rsidR="007B211E" w:rsidRDefault="00000000">
            <w:r>
              <w:rPr>
                <w:sz w:val="14"/>
              </w:rPr>
              <w:t>Último host</w:t>
            </w:r>
          </w:p>
        </w:tc>
        <w:tc>
          <w:tcPr>
            <w:tcW w:w="1146" w:type="dxa"/>
            <w:vAlign w:val="center"/>
          </w:tcPr>
          <w:p w14:paraId="32E26AD3" w14:textId="77777777" w:rsidR="007B211E" w:rsidRDefault="00000000">
            <w:r>
              <w:rPr>
                <w:sz w:val="14"/>
              </w:rPr>
              <w:t>Broadcast</w:t>
            </w:r>
          </w:p>
        </w:tc>
      </w:tr>
      <w:tr w:rsidR="007B211E" w14:paraId="11D1A351" w14:textId="77777777">
        <w:trPr>
          <w:jc w:val="center"/>
        </w:trPr>
        <w:tc>
          <w:tcPr>
            <w:tcW w:w="1146" w:type="dxa"/>
            <w:vAlign w:val="center"/>
          </w:tcPr>
          <w:p w14:paraId="45EAC7C6" w14:textId="77777777" w:rsidR="007B211E" w:rsidRDefault="00000000">
            <w:r>
              <w:rPr>
                <w:sz w:val="14"/>
              </w:rPr>
              <w:t>10</w:t>
            </w:r>
          </w:p>
        </w:tc>
        <w:tc>
          <w:tcPr>
            <w:tcW w:w="1146" w:type="dxa"/>
            <w:vAlign w:val="center"/>
          </w:tcPr>
          <w:p w14:paraId="5AFECDC5" w14:textId="77777777" w:rsidR="007B211E" w:rsidRDefault="00000000">
            <w:r>
              <w:rPr>
                <w:sz w:val="14"/>
              </w:rPr>
              <w:t>ADMIN</w:t>
            </w:r>
          </w:p>
        </w:tc>
        <w:tc>
          <w:tcPr>
            <w:tcW w:w="1146" w:type="dxa"/>
            <w:vAlign w:val="center"/>
          </w:tcPr>
          <w:p w14:paraId="7C28EC68" w14:textId="77777777" w:rsidR="007B211E" w:rsidRDefault="00000000">
            <w:r>
              <w:rPr>
                <w:sz w:val="14"/>
              </w:rPr>
              <w:t>80</w:t>
            </w:r>
          </w:p>
        </w:tc>
        <w:tc>
          <w:tcPr>
            <w:tcW w:w="1146" w:type="dxa"/>
            <w:vAlign w:val="center"/>
          </w:tcPr>
          <w:p w14:paraId="49025CEC" w14:textId="77777777" w:rsidR="007B211E" w:rsidRDefault="007B211E"/>
        </w:tc>
        <w:tc>
          <w:tcPr>
            <w:tcW w:w="1146" w:type="dxa"/>
            <w:vAlign w:val="center"/>
          </w:tcPr>
          <w:p w14:paraId="7AB3AF69" w14:textId="77777777" w:rsidR="007B211E" w:rsidRDefault="007B211E"/>
        </w:tc>
        <w:tc>
          <w:tcPr>
            <w:tcW w:w="1146" w:type="dxa"/>
            <w:vAlign w:val="center"/>
          </w:tcPr>
          <w:p w14:paraId="5A5D3BA4" w14:textId="77777777" w:rsidR="007B211E" w:rsidRDefault="007B211E"/>
        </w:tc>
        <w:tc>
          <w:tcPr>
            <w:tcW w:w="1146" w:type="dxa"/>
            <w:vAlign w:val="center"/>
          </w:tcPr>
          <w:p w14:paraId="45C5DD04" w14:textId="77777777" w:rsidR="007B211E" w:rsidRDefault="007B211E"/>
        </w:tc>
        <w:tc>
          <w:tcPr>
            <w:tcW w:w="1146" w:type="dxa"/>
            <w:vAlign w:val="center"/>
          </w:tcPr>
          <w:p w14:paraId="52BCC582" w14:textId="77777777" w:rsidR="007B211E" w:rsidRDefault="007B211E"/>
        </w:tc>
        <w:tc>
          <w:tcPr>
            <w:tcW w:w="1146" w:type="dxa"/>
            <w:vAlign w:val="center"/>
          </w:tcPr>
          <w:p w14:paraId="2EF1EB03" w14:textId="77777777" w:rsidR="007B211E" w:rsidRDefault="007B211E"/>
        </w:tc>
      </w:tr>
      <w:tr w:rsidR="007B211E" w14:paraId="1FB6FA07" w14:textId="77777777">
        <w:trPr>
          <w:jc w:val="center"/>
        </w:trPr>
        <w:tc>
          <w:tcPr>
            <w:tcW w:w="1146" w:type="dxa"/>
            <w:vAlign w:val="center"/>
          </w:tcPr>
          <w:p w14:paraId="32730A02" w14:textId="77777777" w:rsidR="007B211E" w:rsidRDefault="00000000">
            <w:r>
              <w:rPr>
                <w:sz w:val="14"/>
              </w:rPr>
              <w:t>20</w:t>
            </w:r>
          </w:p>
        </w:tc>
        <w:tc>
          <w:tcPr>
            <w:tcW w:w="1146" w:type="dxa"/>
            <w:vAlign w:val="center"/>
          </w:tcPr>
          <w:p w14:paraId="0253AF52" w14:textId="77777777" w:rsidR="007B211E" w:rsidRDefault="00000000">
            <w:r>
              <w:rPr>
                <w:sz w:val="14"/>
              </w:rPr>
              <w:t>DOCENTES</w:t>
            </w:r>
          </w:p>
        </w:tc>
        <w:tc>
          <w:tcPr>
            <w:tcW w:w="1146" w:type="dxa"/>
            <w:vAlign w:val="center"/>
          </w:tcPr>
          <w:p w14:paraId="5F797FEE" w14:textId="77777777" w:rsidR="007B211E" w:rsidRDefault="00000000">
            <w:r>
              <w:rPr>
                <w:sz w:val="14"/>
              </w:rPr>
              <w:t>60</w:t>
            </w:r>
          </w:p>
        </w:tc>
        <w:tc>
          <w:tcPr>
            <w:tcW w:w="1146" w:type="dxa"/>
            <w:vAlign w:val="center"/>
          </w:tcPr>
          <w:p w14:paraId="532DAE92" w14:textId="77777777" w:rsidR="007B211E" w:rsidRDefault="007B211E"/>
        </w:tc>
        <w:tc>
          <w:tcPr>
            <w:tcW w:w="1146" w:type="dxa"/>
            <w:vAlign w:val="center"/>
          </w:tcPr>
          <w:p w14:paraId="1A8EF11B" w14:textId="77777777" w:rsidR="007B211E" w:rsidRDefault="007B211E"/>
        </w:tc>
        <w:tc>
          <w:tcPr>
            <w:tcW w:w="1146" w:type="dxa"/>
            <w:vAlign w:val="center"/>
          </w:tcPr>
          <w:p w14:paraId="78C45905" w14:textId="77777777" w:rsidR="007B211E" w:rsidRDefault="007B211E"/>
        </w:tc>
        <w:tc>
          <w:tcPr>
            <w:tcW w:w="1146" w:type="dxa"/>
            <w:vAlign w:val="center"/>
          </w:tcPr>
          <w:p w14:paraId="1F980835" w14:textId="77777777" w:rsidR="007B211E" w:rsidRDefault="007B211E"/>
        </w:tc>
        <w:tc>
          <w:tcPr>
            <w:tcW w:w="1146" w:type="dxa"/>
            <w:vAlign w:val="center"/>
          </w:tcPr>
          <w:p w14:paraId="267FA89B" w14:textId="77777777" w:rsidR="007B211E" w:rsidRDefault="007B211E"/>
        </w:tc>
        <w:tc>
          <w:tcPr>
            <w:tcW w:w="1146" w:type="dxa"/>
            <w:vAlign w:val="center"/>
          </w:tcPr>
          <w:p w14:paraId="0A740380" w14:textId="77777777" w:rsidR="007B211E" w:rsidRDefault="007B211E"/>
        </w:tc>
      </w:tr>
      <w:tr w:rsidR="007B211E" w14:paraId="326D15EC" w14:textId="77777777">
        <w:trPr>
          <w:jc w:val="center"/>
        </w:trPr>
        <w:tc>
          <w:tcPr>
            <w:tcW w:w="1146" w:type="dxa"/>
            <w:vAlign w:val="center"/>
          </w:tcPr>
          <w:p w14:paraId="49A29EAE" w14:textId="77777777" w:rsidR="007B211E" w:rsidRDefault="00000000">
            <w:r>
              <w:rPr>
                <w:sz w:val="14"/>
              </w:rPr>
              <w:t>30</w:t>
            </w:r>
          </w:p>
        </w:tc>
        <w:tc>
          <w:tcPr>
            <w:tcW w:w="1146" w:type="dxa"/>
            <w:vAlign w:val="center"/>
          </w:tcPr>
          <w:p w14:paraId="7EAE65A1" w14:textId="77777777" w:rsidR="007B211E" w:rsidRDefault="00000000">
            <w:r>
              <w:rPr>
                <w:sz w:val="14"/>
              </w:rPr>
              <w:t>ESTUDIANTES</w:t>
            </w:r>
          </w:p>
        </w:tc>
        <w:tc>
          <w:tcPr>
            <w:tcW w:w="1146" w:type="dxa"/>
            <w:vAlign w:val="center"/>
          </w:tcPr>
          <w:p w14:paraId="037DCB53" w14:textId="77777777" w:rsidR="007B211E" w:rsidRDefault="00000000">
            <w:r>
              <w:rPr>
                <w:sz w:val="14"/>
              </w:rPr>
              <w:t>250</w:t>
            </w:r>
          </w:p>
        </w:tc>
        <w:tc>
          <w:tcPr>
            <w:tcW w:w="1146" w:type="dxa"/>
            <w:vAlign w:val="center"/>
          </w:tcPr>
          <w:p w14:paraId="0BEDF01E" w14:textId="77777777" w:rsidR="007B211E" w:rsidRDefault="007B211E"/>
        </w:tc>
        <w:tc>
          <w:tcPr>
            <w:tcW w:w="1146" w:type="dxa"/>
            <w:vAlign w:val="center"/>
          </w:tcPr>
          <w:p w14:paraId="422174E2" w14:textId="77777777" w:rsidR="007B211E" w:rsidRDefault="007B211E"/>
        </w:tc>
        <w:tc>
          <w:tcPr>
            <w:tcW w:w="1146" w:type="dxa"/>
            <w:vAlign w:val="center"/>
          </w:tcPr>
          <w:p w14:paraId="188DCE9B" w14:textId="77777777" w:rsidR="007B211E" w:rsidRDefault="007B211E"/>
        </w:tc>
        <w:tc>
          <w:tcPr>
            <w:tcW w:w="1146" w:type="dxa"/>
            <w:vAlign w:val="center"/>
          </w:tcPr>
          <w:p w14:paraId="133BD53F" w14:textId="77777777" w:rsidR="007B211E" w:rsidRDefault="007B211E"/>
        </w:tc>
        <w:tc>
          <w:tcPr>
            <w:tcW w:w="1146" w:type="dxa"/>
            <w:vAlign w:val="center"/>
          </w:tcPr>
          <w:p w14:paraId="7970898E" w14:textId="77777777" w:rsidR="007B211E" w:rsidRDefault="007B211E"/>
        </w:tc>
        <w:tc>
          <w:tcPr>
            <w:tcW w:w="1146" w:type="dxa"/>
            <w:vAlign w:val="center"/>
          </w:tcPr>
          <w:p w14:paraId="6D5A0B36" w14:textId="77777777" w:rsidR="007B211E" w:rsidRDefault="007B211E"/>
        </w:tc>
      </w:tr>
      <w:tr w:rsidR="007B211E" w14:paraId="53A9A06E" w14:textId="77777777">
        <w:trPr>
          <w:jc w:val="center"/>
        </w:trPr>
        <w:tc>
          <w:tcPr>
            <w:tcW w:w="1146" w:type="dxa"/>
            <w:vAlign w:val="center"/>
          </w:tcPr>
          <w:p w14:paraId="1DEEC997" w14:textId="77777777" w:rsidR="007B211E" w:rsidRDefault="00000000">
            <w:r>
              <w:rPr>
                <w:sz w:val="14"/>
              </w:rPr>
              <w:lastRenderedPageBreak/>
              <w:t>40</w:t>
            </w:r>
          </w:p>
        </w:tc>
        <w:tc>
          <w:tcPr>
            <w:tcW w:w="1146" w:type="dxa"/>
            <w:vAlign w:val="center"/>
          </w:tcPr>
          <w:p w14:paraId="6CB86AF0" w14:textId="77777777" w:rsidR="007B211E" w:rsidRDefault="00000000">
            <w:r>
              <w:rPr>
                <w:sz w:val="14"/>
              </w:rPr>
              <w:t>LABORATORIOS</w:t>
            </w:r>
          </w:p>
        </w:tc>
        <w:tc>
          <w:tcPr>
            <w:tcW w:w="1146" w:type="dxa"/>
            <w:vAlign w:val="center"/>
          </w:tcPr>
          <w:p w14:paraId="79EB6528" w14:textId="77777777" w:rsidR="007B211E" w:rsidRDefault="00000000">
            <w:r>
              <w:rPr>
                <w:sz w:val="14"/>
              </w:rPr>
              <w:t>180</w:t>
            </w:r>
          </w:p>
        </w:tc>
        <w:tc>
          <w:tcPr>
            <w:tcW w:w="1146" w:type="dxa"/>
            <w:vAlign w:val="center"/>
          </w:tcPr>
          <w:p w14:paraId="5694A5FE" w14:textId="77777777" w:rsidR="007B211E" w:rsidRDefault="007B211E"/>
        </w:tc>
        <w:tc>
          <w:tcPr>
            <w:tcW w:w="1146" w:type="dxa"/>
            <w:vAlign w:val="center"/>
          </w:tcPr>
          <w:p w14:paraId="1FB0E1DC" w14:textId="77777777" w:rsidR="007B211E" w:rsidRDefault="007B211E"/>
        </w:tc>
        <w:tc>
          <w:tcPr>
            <w:tcW w:w="1146" w:type="dxa"/>
            <w:vAlign w:val="center"/>
          </w:tcPr>
          <w:p w14:paraId="5FD56D91" w14:textId="77777777" w:rsidR="007B211E" w:rsidRDefault="007B211E"/>
        </w:tc>
        <w:tc>
          <w:tcPr>
            <w:tcW w:w="1146" w:type="dxa"/>
            <w:vAlign w:val="center"/>
          </w:tcPr>
          <w:p w14:paraId="19D939CE" w14:textId="77777777" w:rsidR="007B211E" w:rsidRDefault="007B211E"/>
        </w:tc>
        <w:tc>
          <w:tcPr>
            <w:tcW w:w="1146" w:type="dxa"/>
            <w:vAlign w:val="center"/>
          </w:tcPr>
          <w:p w14:paraId="3D8B5D6A" w14:textId="77777777" w:rsidR="007B211E" w:rsidRDefault="007B211E"/>
        </w:tc>
        <w:tc>
          <w:tcPr>
            <w:tcW w:w="1146" w:type="dxa"/>
            <w:vAlign w:val="center"/>
          </w:tcPr>
          <w:p w14:paraId="268B9396" w14:textId="77777777" w:rsidR="007B211E" w:rsidRDefault="007B211E"/>
        </w:tc>
      </w:tr>
      <w:tr w:rsidR="007B211E" w14:paraId="5529D5DD" w14:textId="77777777">
        <w:trPr>
          <w:jc w:val="center"/>
        </w:trPr>
        <w:tc>
          <w:tcPr>
            <w:tcW w:w="1146" w:type="dxa"/>
            <w:vAlign w:val="center"/>
          </w:tcPr>
          <w:p w14:paraId="2D7C8BFB" w14:textId="77777777" w:rsidR="007B211E" w:rsidRDefault="00000000">
            <w:r>
              <w:rPr>
                <w:sz w:val="14"/>
              </w:rPr>
              <w:t>50</w:t>
            </w:r>
          </w:p>
        </w:tc>
        <w:tc>
          <w:tcPr>
            <w:tcW w:w="1146" w:type="dxa"/>
            <w:vAlign w:val="center"/>
          </w:tcPr>
          <w:p w14:paraId="1E12E4DE" w14:textId="77777777" w:rsidR="007B211E" w:rsidRDefault="00000000">
            <w:r>
              <w:rPr>
                <w:sz w:val="14"/>
              </w:rPr>
              <w:t>SERVIDORES</w:t>
            </w:r>
          </w:p>
        </w:tc>
        <w:tc>
          <w:tcPr>
            <w:tcW w:w="1146" w:type="dxa"/>
            <w:vAlign w:val="center"/>
          </w:tcPr>
          <w:p w14:paraId="55E2D377" w14:textId="77777777" w:rsidR="007B211E" w:rsidRDefault="00000000">
            <w:r>
              <w:rPr>
                <w:sz w:val="14"/>
              </w:rPr>
              <w:t>30</w:t>
            </w:r>
          </w:p>
        </w:tc>
        <w:tc>
          <w:tcPr>
            <w:tcW w:w="1146" w:type="dxa"/>
            <w:vAlign w:val="center"/>
          </w:tcPr>
          <w:p w14:paraId="79D76C9F" w14:textId="77777777" w:rsidR="007B211E" w:rsidRDefault="007B211E"/>
        </w:tc>
        <w:tc>
          <w:tcPr>
            <w:tcW w:w="1146" w:type="dxa"/>
            <w:vAlign w:val="center"/>
          </w:tcPr>
          <w:p w14:paraId="586EFB48" w14:textId="77777777" w:rsidR="007B211E" w:rsidRDefault="007B211E"/>
        </w:tc>
        <w:tc>
          <w:tcPr>
            <w:tcW w:w="1146" w:type="dxa"/>
            <w:vAlign w:val="center"/>
          </w:tcPr>
          <w:p w14:paraId="34AAEC2C" w14:textId="77777777" w:rsidR="007B211E" w:rsidRDefault="007B211E"/>
        </w:tc>
        <w:tc>
          <w:tcPr>
            <w:tcW w:w="1146" w:type="dxa"/>
            <w:vAlign w:val="center"/>
          </w:tcPr>
          <w:p w14:paraId="1C3326DC" w14:textId="77777777" w:rsidR="007B211E" w:rsidRDefault="007B211E"/>
        </w:tc>
        <w:tc>
          <w:tcPr>
            <w:tcW w:w="1146" w:type="dxa"/>
            <w:vAlign w:val="center"/>
          </w:tcPr>
          <w:p w14:paraId="71667559" w14:textId="77777777" w:rsidR="007B211E" w:rsidRDefault="007B211E"/>
        </w:tc>
        <w:tc>
          <w:tcPr>
            <w:tcW w:w="1146" w:type="dxa"/>
            <w:vAlign w:val="center"/>
          </w:tcPr>
          <w:p w14:paraId="02B0D6B7" w14:textId="77777777" w:rsidR="007B211E" w:rsidRDefault="007B211E"/>
        </w:tc>
      </w:tr>
      <w:tr w:rsidR="007B211E" w14:paraId="24887367" w14:textId="77777777">
        <w:trPr>
          <w:jc w:val="center"/>
        </w:trPr>
        <w:tc>
          <w:tcPr>
            <w:tcW w:w="1146" w:type="dxa"/>
            <w:vAlign w:val="center"/>
          </w:tcPr>
          <w:p w14:paraId="40FE5FA5" w14:textId="77777777" w:rsidR="007B211E" w:rsidRDefault="00000000">
            <w:r>
              <w:rPr>
                <w:sz w:val="14"/>
              </w:rPr>
              <w:t>60</w:t>
            </w:r>
          </w:p>
        </w:tc>
        <w:tc>
          <w:tcPr>
            <w:tcW w:w="1146" w:type="dxa"/>
            <w:vAlign w:val="center"/>
          </w:tcPr>
          <w:p w14:paraId="79A81E0C" w14:textId="77777777" w:rsidR="007B211E" w:rsidRDefault="00000000">
            <w:r>
              <w:rPr>
                <w:sz w:val="14"/>
              </w:rPr>
              <w:t>IoT</w:t>
            </w:r>
          </w:p>
        </w:tc>
        <w:tc>
          <w:tcPr>
            <w:tcW w:w="1146" w:type="dxa"/>
            <w:vAlign w:val="center"/>
          </w:tcPr>
          <w:p w14:paraId="41959BC9" w14:textId="77777777" w:rsidR="007B211E" w:rsidRDefault="00000000">
            <w:r>
              <w:rPr>
                <w:sz w:val="14"/>
              </w:rPr>
              <w:t>100</w:t>
            </w:r>
          </w:p>
        </w:tc>
        <w:tc>
          <w:tcPr>
            <w:tcW w:w="1146" w:type="dxa"/>
            <w:vAlign w:val="center"/>
          </w:tcPr>
          <w:p w14:paraId="23863760" w14:textId="77777777" w:rsidR="007B211E" w:rsidRDefault="007B211E"/>
        </w:tc>
        <w:tc>
          <w:tcPr>
            <w:tcW w:w="1146" w:type="dxa"/>
            <w:vAlign w:val="center"/>
          </w:tcPr>
          <w:p w14:paraId="6F07310B" w14:textId="77777777" w:rsidR="007B211E" w:rsidRDefault="007B211E"/>
        </w:tc>
        <w:tc>
          <w:tcPr>
            <w:tcW w:w="1146" w:type="dxa"/>
            <w:vAlign w:val="center"/>
          </w:tcPr>
          <w:p w14:paraId="01F164AB" w14:textId="77777777" w:rsidR="007B211E" w:rsidRDefault="007B211E"/>
        </w:tc>
        <w:tc>
          <w:tcPr>
            <w:tcW w:w="1146" w:type="dxa"/>
            <w:vAlign w:val="center"/>
          </w:tcPr>
          <w:p w14:paraId="24AF965E" w14:textId="77777777" w:rsidR="007B211E" w:rsidRDefault="007B211E"/>
        </w:tc>
        <w:tc>
          <w:tcPr>
            <w:tcW w:w="1146" w:type="dxa"/>
            <w:vAlign w:val="center"/>
          </w:tcPr>
          <w:p w14:paraId="7F2847FF" w14:textId="77777777" w:rsidR="007B211E" w:rsidRDefault="007B211E"/>
        </w:tc>
        <w:tc>
          <w:tcPr>
            <w:tcW w:w="1146" w:type="dxa"/>
            <w:vAlign w:val="center"/>
          </w:tcPr>
          <w:p w14:paraId="475F0D27" w14:textId="77777777" w:rsidR="007B211E" w:rsidRDefault="007B211E"/>
        </w:tc>
      </w:tr>
      <w:tr w:rsidR="007B211E" w14:paraId="73D10558" w14:textId="77777777">
        <w:trPr>
          <w:jc w:val="center"/>
        </w:trPr>
        <w:tc>
          <w:tcPr>
            <w:tcW w:w="1146" w:type="dxa"/>
            <w:vAlign w:val="center"/>
          </w:tcPr>
          <w:p w14:paraId="21BFEEEB" w14:textId="77777777" w:rsidR="007B211E" w:rsidRDefault="00000000">
            <w:r>
              <w:rPr>
                <w:sz w:val="14"/>
              </w:rPr>
              <w:t>70</w:t>
            </w:r>
          </w:p>
        </w:tc>
        <w:tc>
          <w:tcPr>
            <w:tcW w:w="1146" w:type="dxa"/>
            <w:vAlign w:val="center"/>
          </w:tcPr>
          <w:p w14:paraId="5B3D5F32" w14:textId="77777777" w:rsidR="007B211E" w:rsidRDefault="00000000">
            <w:r>
              <w:rPr>
                <w:sz w:val="14"/>
              </w:rPr>
              <w:t>VOZ</w:t>
            </w:r>
          </w:p>
        </w:tc>
        <w:tc>
          <w:tcPr>
            <w:tcW w:w="1146" w:type="dxa"/>
            <w:vAlign w:val="center"/>
          </w:tcPr>
          <w:p w14:paraId="5C79F959" w14:textId="77777777" w:rsidR="007B211E" w:rsidRDefault="00000000">
            <w:r>
              <w:rPr>
                <w:sz w:val="14"/>
              </w:rPr>
              <w:t>40</w:t>
            </w:r>
          </w:p>
        </w:tc>
        <w:tc>
          <w:tcPr>
            <w:tcW w:w="1146" w:type="dxa"/>
            <w:vAlign w:val="center"/>
          </w:tcPr>
          <w:p w14:paraId="4E5FB2A8" w14:textId="77777777" w:rsidR="007B211E" w:rsidRDefault="007B211E"/>
        </w:tc>
        <w:tc>
          <w:tcPr>
            <w:tcW w:w="1146" w:type="dxa"/>
            <w:vAlign w:val="center"/>
          </w:tcPr>
          <w:p w14:paraId="4855C361" w14:textId="77777777" w:rsidR="007B211E" w:rsidRDefault="007B211E"/>
        </w:tc>
        <w:tc>
          <w:tcPr>
            <w:tcW w:w="1146" w:type="dxa"/>
            <w:vAlign w:val="center"/>
          </w:tcPr>
          <w:p w14:paraId="1D352CBE" w14:textId="77777777" w:rsidR="007B211E" w:rsidRDefault="007B211E"/>
        </w:tc>
        <w:tc>
          <w:tcPr>
            <w:tcW w:w="1146" w:type="dxa"/>
            <w:vAlign w:val="center"/>
          </w:tcPr>
          <w:p w14:paraId="1C0239F6" w14:textId="77777777" w:rsidR="007B211E" w:rsidRDefault="007B211E"/>
        </w:tc>
        <w:tc>
          <w:tcPr>
            <w:tcW w:w="1146" w:type="dxa"/>
            <w:vAlign w:val="center"/>
          </w:tcPr>
          <w:p w14:paraId="1C764A0B" w14:textId="77777777" w:rsidR="007B211E" w:rsidRDefault="007B211E"/>
        </w:tc>
        <w:tc>
          <w:tcPr>
            <w:tcW w:w="1146" w:type="dxa"/>
            <w:vAlign w:val="center"/>
          </w:tcPr>
          <w:p w14:paraId="010339E7" w14:textId="77777777" w:rsidR="007B211E" w:rsidRDefault="007B211E"/>
        </w:tc>
      </w:tr>
      <w:tr w:rsidR="007B211E" w14:paraId="487C280B" w14:textId="77777777">
        <w:trPr>
          <w:jc w:val="center"/>
        </w:trPr>
        <w:tc>
          <w:tcPr>
            <w:tcW w:w="1146" w:type="dxa"/>
            <w:vAlign w:val="center"/>
          </w:tcPr>
          <w:p w14:paraId="34C6E42D" w14:textId="77777777" w:rsidR="007B211E" w:rsidRDefault="00000000">
            <w:r>
              <w:rPr>
                <w:sz w:val="14"/>
              </w:rPr>
              <w:t>80</w:t>
            </w:r>
          </w:p>
        </w:tc>
        <w:tc>
          <w:tcPr>
            <w:tcW w:w="1146" w:type="dxa"/>
            <w:vAlign w:val="center"/>
          </w:tcPr>
          <w:p w14:paraId="4D2C643E" w14:textId="77777777" w:rsidR="007B211E" w:rsidRDefault="00000000">
            <w:r>
              <w:rPr>
                <w:sz w:val="14"/>
              </w:rPr>
              <w:t>INVITADOS</w:t>
            </w:r>
          </w:p>
        </w:tc>
        <w:tc>
          <w:tcPr>
            <w:tcW w:w="1146" w:type="dxa"/>
            <w:vAlign w:val="center"/>
          </w:tcPr>
          <w:p w14:paraId="3B0E8CD2" w14:textId="77777777" w:rsidR="007B211E" w:rsidRDefault="00000000">
            <w:r>
              <w:rPr>
                <w:sz w:val="14"/>
              </w:rPr>
              <w:t>100</w:t>
            </w:r>
          </w:p>
        </w:tc>
        <w:tc>
          <w:tcPr>
            <w:tcW w:w="1146" w:type="dxa"/>
            <w:vAlign w:val="center"/>
          </w:tcPr>
          <w:p w14:paraId="383D1627" w14:textId="77777777" w:rsidR="007B211E" w:rsidRDefault="007B211E"/>
        </w:tc>
        <w:tc>
          <w:tcPr>
            <w:tcW w:w="1146" w:type="dxa"/>
            <w:vAlign w:val="center"/>
          </w:tcPr>
          <w:p w14:paraId="1A87A30C" w14:textId="77777777" w:rsidR="007B211E" w:rsidRDefault="007B211E"/>
        </w:tc>
        <w:tc>
          <w:tcPr>
            <w:tcW w:w="1146" w:type="dxa"/>
            <w:vAlign w:val="center"/>
          </w:tcPr>
          <w:p w14:paraId="6086C4C5" w14:textId="77777777" w:rsidR="007B211E" w:rsidRDefault="007B211E"/>
        </w:tc>
        <w:tc>
          <w:tcPr>
            <w:tcW w:w="1146" w:type="dxa"/>
            <w:vAlign w:val="center"/>
          </w:tcPr>
          <w:p w14:paraId="2D37A95C" w14:textId="77777777" w:rsidR="007B211E" w:rsidRDefault="007B211E"/>
        </w:tc>
        <w:tc>
          <w:tcPr>
            <w:tcW w:w="1146" w:type="dxa"/>
            <w:vAlign w:val="center"/>
          </w:tcPr>
          <w:p w14:paraId="4B69088F" w14:textId="77777777" w:rsidR="007B211E" w:rsidRDefault="007B211E"/>
        </w:tc>
        <w:tc>
          <w:tcPr>
            <w:tcW w:w="1146" w:type="dxa"/>
            <w:vAlign w:val="center"/>
          </w:tcPr>
          <w:p w14:paraId="177A437F" w14:textId="77777777" w:rsidR="007B211E" w:rsidRDefault="007B211E"/>
        </w:tc>
      </w:tr>
      <w:tr w:rsidR="007B211E" w14:paraId="7784A2FA" w14:textId="77777777">
        <w:trPr>
          <w:jc w:val="center"/>
        </w:trPr>
        <w:tc>
          <w:tcPr>
            <w:tcW w:w="1146" w:type="dxa"/>
            <w:vAlign w:val="center"/>
          </w:tcPr>
          <w:p w14:paraId="5E18FDB8" w14:textId="77777777" w:rsidR="007B211E" w:rsidRDefault="00000000">
            <w:r>
              <w:rPr>
                <w:sz w:val="14"/>
              </w:rPr>
              <w:t>99</w:t>
            </w:r>
          </w:p>
        </w:tc>
        <w:tc>
          <w:tcPr>
            <w:tcW w:w="1146" w:type="dxa"/>
            <w:vAlign w:val="center"/>
          </w:tcPr>
          <w:p w14:paraId="7FCA5FDF" w14:textId="77777777" w:rsidR="007B211E" w:rsidRDefault="00000000">
            <w:r>
              <w:rPr>
                <w:sz w:val="14"/>
              </w:rPr>
              <w:t>MGMT</w:t>
            </w:r>
          </w:p>
        </w:tc>
        <w:tc>
          <w:tcPr>
            <w:tcW w:w="1146" w:type="dxa"/>
            <w:vAlign w:val="center"/>
          </w:tcPr>
          <w:p w14:paraId="11CCDAA9" w14:textId="77777777" w:rsidR="007B211E" w:rsidRDefault="007B211E"/>
        </w:tc>
        <w:tc>
          <w:tcPr>
            <w:tcW w:w="1146" w:type="dxa"/>
            <w:vAlign w:val="center"/>
          </w:tcPr>
          <w:p w14:paraId="7AED478E" w14:textId="77777777" w:rsidR="007B211E" w:rsidRDefault="007B211E"/>
        </w:tc>
        <w:tc>
          <w:tcPr>
            <w:tcW w:w="1146" w:type="dxa"/>
            <w:vAlign w:val="center"/>
          </w:tcPr>
          <w:p w14:paraId="7BDEFB55" w14:textId="77777777" w:rsidR="007B211E" w:rsidRDefault="007B211E"/>
        </w:tc>
        <w:tc>
          <w:tcPr>
            <w:tcW w:w="1146" w:type="dxa"/>
            <w:vAlign w:val="center"/>
          </w:tcPr>
          <w:p w14:paraId="345CE9AF" w14:textId="77777777" w:rsidR="007B211E" w:rsidRDefault="007B211E"/>
        </w:tc>
        <w:tc>
          <w:tcPr>
            <w:tcW w:w="1146" w:type="dxa"/>
            <w:vAlign w:val="center"/>
          </w:tcPr>
          <w:p w14:paraId="6B7DB783" w14:textId="77777777" w:rsidR="007B211E" w:rsidRDefault="007B211E"/>
        </w:tc>
        <w:tc>
          <w:tcPr>
            <w:tcW w:w="1146" w:type="dxa"/>
            <w:vAlign w:val="center"/>
          </w:tcPr>
          <w:p w14:paraId="50F60DBB" w14:textId="77777777" w:rsidR="007B211E" w:rsidRDefault="007B211E"/>
        </w:tc>
        <w:tc>
          <w:tcPr>
            <w:tcW w:w="1146" w:type="dxa"/>
            <w:vAlign w:val="center"/>
          </w:tcPr>
          <w:p w14:paraId="0A79A391" w14:textId="77777777" w:rsidR="007B211E" w:rsidRDefault="007B211E"/>
        </w:tc>
      </w:tr>
    </w:tbl>
    <w:p w14:paraId="366D3E97" w14:textId="77777777" w:rsidR="007B211E" w:rsidRDefault="00000000">
      <w:pPr>
        <w:pStyle w:val="Ttulo1"/>
      </w:pPr>
      <w:r>
        <w:t>5. BACKBONE DE FIBRA ÓPTICA</w:t>
      </w:r>
    </w:p>
    <w:p w14:paraId="180704BE" w14:textId="77777777" w:rsidR="007B211E" w:rsidRDefault="00000000">
      <w:r w:rsidRPr="002B01F9">
        <w:rPr>
          <w:lang w:val="es-GT"/>
        </w:rPr>
        <w:t xml:space="preserve">Diseñen un </w:t>
      </w:r>
      <w:proofErr w:type="spellStart"/>
      <w:r w:rsidRPr="002B01F9">
        <w:rPr>
          <w:lang w:val="es-GT"/>
        </w:rPr>
        <w:t>backbone</w:t>
      </w:r>
      <w:proofErr w:type="spellEnd"/>
      <w:r w:rsidRPr="002B01F9">
        <w:rPr>
          <w:lang w:val="es-GT"/>
        </w:rPr>
        <w:t xml:space="preserve"> que conecte el Data Center con los cuatro edificios. Comparen monomodo y multimodo y seleccionen una alternativa justificando velocidad, distancia, SFP, longitud de onda, conectores y atenuación. Realicen un presupuesto óptico con potencia TX, pérdidas de fibra, conectores, empalmes, margen y potencia RX. </w:t>
      </w:r>
      <w:r>
        <w:t xml:space="preserve">La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de </w:t>
      </w:r>
      <w:proofErr w:type="spellStart"/>
      <w:r>
        <w:t>fibra</w:t>
      </w:r>
      <w:proofErr w:type="spellEnd"/>
      <w:r>
        <w:t xml:space="preserve"> no es obligatoria.</w:t>
      </w:r>
    </w:p>
    <w:p w14:paraId="604DB75A" w14:textId="77777777" w:rsidR="007B211E" w:rsidRDefault="00000000">
      <w:pPr>
        <w:pStyle w:val="Ttulo1"/>
      </w:pPr>
      <w:r>
        <w:t>6. RED INALÁMBRICA</w:t>
      </w:r>
    </w:p>
    <w:p w14:paraId="207FD8BB" w14:textId="77777777" w:rsidR="007B211E" w:rsidRDefault="00000000">
      <w:pPr>
        <w:pStyle w:val="Listaconvietas"/>
      </w:pPr>
      <w:r>
        <w:t>CAMPUS-STAFF → VLAN 20</w:t>
      </w:r>
    </w:p>
    <w:p w14:paraId="63AA3A06" w14:textId="77777777" w:rsidR="007B211E" w:rsidRDefault="00000000">
      <w:pPr>
        <w:pStyle w:val="Listaconvietas"/>
      </w:pPr>
      <w:r>
        <w:t>CAMPUS-STUDENTS → VLAN 30</w:t>
      </w:r>
    </w:p>
    <w:p w14:paraId="1480EBF2" w14:textId="77777777" w:rsidR="007B211E" w:rsidRDefault="00000000">
      <w:pPr>
        <w:pStyle w:val="Listaconvietas"/>
      </w:pPr>
      <w:r>
        <w:t>CAMPUS-GUEST → VLAN 80</w:t>
      </w:r>
    </w:p>
    <w:p w14:paraId="30E86EBE" w14:textId="77777777" w:rsidR="007B211E" w:rsidRDefault="00000000">
      <w:pPr>
        <w:pStyle w:val="Listaconvietas"/>
      </w:pPr>
      <w:r>
        <w:t>CAMPUS-IOT → VLAN 60</w:t>
      </w:r>
    </w:p>
    <w:p w14:paraId="5FED41F8" w14:textId="77777777" w:rsidR="007B211E" w:rsidRPr="002B01F9" w:rsidRDefault="00000000">
      <w:pPr>
        <w:rPr>
          <w:lang w:val="es-GT"/>
        </w:rPr>
      </w:pPr>
      <w:r w:rsidRPr="002B01F9">
        <w:rPr>
          <w:lang w:val="es-GT"/>
        </w:rPr>
        <w:t>Definan ubicación de AP, cobertura, canales, seguridad, capacidad y relación SSID–VLAN.</w:t>
      </w:r>
    </w:p>
    <w:p w14:paraId="2C08A3DB" w14:textId="77777777" w:rsidR="007B211E" w:rsidRPr="002B01F9" w:rsidRDefault="00000000">
      <w:pPr>
        <w:pStyle w:val="Ttulo1"/>
        <w:rPr>
          <w:lang w:val="es-GT"/>
        </w:rPr>
      </w:pPr>
      <w:r w:rsidRPr="002B01F9">
        <w:rPr>
          <w:lang w:val="es-GT"/>
        </w:rPr>
        <w:t>7. SEGURIDAD</w:t>
      </w:r>
    </w:p>
    <w:p w14:paraId="6282DD73" w14:textId="77777777" w:rsidR="007B211E" w:rsidRPr="002B01F9" w:rsidRDefault="00000000">
      <w:pPr>
        <w:rPr>
          <w:lang w:val="es-GT"/>
        </w:rPr>
      </w:pPr>
      <w:r w:rsidRPr="002B01F9">
        <w:rPr>
          <w:lang w:val="es-GT"/>
        </w:rPr>
        <w:t xml:space="preserve">Construyan una matriz de control de acceso y configuren las reglas necesarias. Invitados no deben acceder a redes internas; </w:t>
      </w:r>
      <w:proofErr w:type="spellStart"/>
      <w:r w:rsidRPr="002B01F9">
        <w:rPr>
          <w:lang w:val="es-GT"/>
        </w:rPr>
        <w:t>IoT</w:t>
      </w:r>
      <w:proofErr w:type="spellEnd"/>
      <w:r w:rsidRPr="002B01F9">
        <w:rPr>
          <w:lang w:val="es-GT"/>
        </w:rPr>
        <w:t xml:space="preserve"> solo debe acceder a servicios necesarios; estudiantes deben tener acceso restringido a servidores; administración debe poder gestionar la infraestructura.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7B211E" w14:paraId="4BC1359C" w14:textId="77777777">
        <w:trPr>
          <w:jc w:val="center"/>
        </w:trPr>
        <w:tc>
          <w:tcPr>
            <w:tcW w:w="2578" w:type="dxa"/>
          </w:tcPr>
          <w:p w14:paraId="51767D43" w14:textId="77777777" w:rsidR="007B211E" w:rsidRDefault="00000000">
            <w:r>
              <w:t>Origen</w:t>
            </w:r>
          </w:p>
        </w:tc>
        <w:tc>
          <w:tcPr>
            <w:tcW w:w="2578" w:type="dxa"/>
          </w:tcPr>
          <w:p w14:paraId="49B0502D" w14:textId="77777777" w:rsidR="007B211E" w:rsidRDefault="00000000">
            <w:r>
              <w:t>Destino</w:t>
            </w:r>
          </w:p>
        </w:tc>
        <w:tc>
          <w:tcPr>
            <w:tcW w:w="2578" w:type="dxa"/>
          </w:tcPr>
          <w:p w14:paraId="0C00AA37" w14:textId="77777777" w:rsidR="007B211E" w:rsidRDefault="00000000">
            <w:r>
              <w:t>Política</w:t>
            </w:r>
          </w:p>
        </w:tc>
        <w:tc>
          <w:tcPr>
            <w:tcW w:w="2578" w:type="dxa"/>
          </w:tcPr>
          <w:p w14:paraId="108EA79F" w14:textId="77777777" w:rsidR="007B211E" w:rsidRDefault="00000000">
            <w:r>
              <w:t>Justificación</w:t>
            </w:r>
          </w:p>
        </w:tc>
      </w:tr>
      <w:tr w:rsidR="007B211E" w14:paraId="3C8C11C5" w14:textId="77777777">
        <w:trPr>
          <w:jc w:val="center"/>
        </w:trPr>
        <w:tc>
          <w:tcPr>
            <w:tcW w:w="2578" w:type="dxa"/>
          </w:tcPr>
          <w:p w14:paraId="4E327A03" w14:textId="77777777" w:rsidR="007B211E" w:rsidRDefault="00000000">
            <w:r>
              <w:t>Estudiantes</w:t>
            </w:r>
          </w:p>
        </w:tc>
        <w:tc>
          <w:tcPr>
            <w:tcW w:w="2578" w:type="dxa"/>
          </w:tcPr>
          <w:p w14:paraId="017FA4DA" w14:textId="77777777" w:rsidR="007B211E" w:rsidRDefault="00000000">
            <w:r>
              <w:t>Internet</w:t>
            </w:r>
          </w:p>
        </w:tc>
        <w:tc>
          <w:tcPr>
            <w:tcW w:w="2578" w:type="dxa"/>
          </w:tcPr>
          <w:p w14:paraId="18E3F7EB" w14:textId="77777777" w:rsidR="007B211E" w:rsidRDefault="007B211E"/>
        </w:tc>
        <w:tc>
          <w:tcPr>
            <w:tcW w:w="2578" w:type="dxa"/>
          </w:tcPr>
          <w:p w14:paraId="7CAAB91A" w14:textId="77777777" w:rsidR="007B211E" w:rsidRDefault="007B211E"/>
        </w:tc>
      </w:tr>
      <w:tr w:rsidR="007B211E" w14:paraId="1811D354" w14:textId="77777777">
        <w:trPr>
          <w:jc w:val="center"/>
        </w:trPr>
        <w:tc>
          <w:tcPr>
            <w:tcW w:w="2578" w:type="dxa"/>
          </w:tcPr>
          <w:p w14:paraId="6492836A" w14:textId="77777777" w:rsidR="007B211E" w:rsidRDefault="00000000">
            <w:r>
              <w:t>Estudiantes</w:t>
            </w:r>
          </w:p>
        </w:tc>
        <w:tc>
          <w:tcPr>
            <w:tcW w:w="2578" w:type="dxa"/>
          </w:tcPr>
          <w:p w14:paraId="63C852F8" w14:textId="77777777" w:rsidR="007B211E" w:rsidRDefault="00000000">
            <w:r>
              <w:t>Servidores</w:t>
            </w:r>
          </w:p>
        </w:tc>
        <w:tc>
          <w:tcPr>
            <w:tcW w:w="2578" w:type="dxa"/>
          </w:tcPr>
          <w:p w14:paraId="1723EFA7" w14:textId="77777777" w:rsidR="007B211E" w:rsidRDefault="007B211E"/>
        </w:tc>
        <w:tc>
          <w:tcPr>
            <w:tcW w:w="2578" w:type="dxa"/>
          </w:tcPr>
          <w:p w14:paraId="58ADA14C" w14:textId="77777777" w:rsidR="007B211E" w:rsidRDefault="007B211E"/>
        </w:tc>
      </w:tr>
      <w:tr w:rsidR="007B211E" w14:paraId="6AC1344C" w14:textId="77777777">
        <w:trPr>
          <w:jc w:val="center"/>
        </w:trPr>
        <w:tc>
          <w:tcPr>
            <w:tcW w:w="2578" w:type="dxa"/>
          </w:tcPr>
          <w:p w14:paraId="7EE4F482" w14:textId="77777777" w:rsidR="007B211E" w:rsidRDefault="00000000">
            <w:r>
              <w:t>Invitados</w:t>
            </w:r>
          </w:p>
        </w:tc>
        <w:tc>
          <w:tcPr>
            <w:tcW w:w="2578" w:type="dxa"/>
          </w:tcPr>
          <w:p w14:paraId="30852BDE" w14:textId="77777777" w:rsidR="007B211E" w:rsidRDefault="00000000">
            <w:r>
              <w:t>Red interna</w:t>
            </w:r>
          </w:p>
        </w:tc>
        <w:tc>
          <w:tcPr>
            <w:tcW w:w="2578" w:type="dxa"/>
          </w:tcPr>
          <w:p w14:paraId="7FF0BB3C" w14:textId="77777777" w:rsidR="007B211E" w:rsidRDefault="007B211E"/>
        </w:tc>
        <w:tc>
          <w:tcPr>
            <w:tcW w:w="2578" w:type="dxa"/>
          </w:tcPr>
          <w:p w14:paraId="514BF9F6" w14:textId="77777777" w:rsidR="007B211E" w:rsidRDefault="007B211E"/>
        </w:tc>
      </w:tr>
      <w:tr w:rsidR="007B211E" w14:paraId="1AD307F8" w14:textId="77777777">
        <w:trPr>
          <w:jc w:val="center"/>
        </w:trPr>
        <w:tc>
          <w:tcPr>
            <w:tcW w:w="2578" w:type="dxa"/>
          </w:tcPr>
          <w:p w14:paraId="110030F6" w14:textId="77777777" w:rsidR="007B211E" w:rsidRDefault="00000000">
            <w:r>
              <w:t>IoT</w:t>
            </w:r>
          </w:p>
        </w:tc>
        <w:tc>
          <w:tcPr>
            <w:tcW w:w="2578" w:type="dxa"/>
          </w:tcPr>
          <w:p w14:paraId="4F630FAE" w14:textId="77777777" w:rsidR="007B211E" w:rsidRDefault="00000000">
            <w:r>
              <w:t>MQTT/servicios</w:t>
            </w:r>
          </w:p>
        </w:tc>
        <w:tc>
          <w:tcPr>
            <w:tcW w:w="2578" w:type="dxa"/>
          </w:tcPr>
          <w:p w14:paraId="265D5689" w14:textId="77777777" w:rsidR="007B211E" w:rsidRDefault="007B211E"/>
        </w:tc>
        <w:tc>
          <w:tcPr>
            <w:tcW w:w="2578" w:type="dxa"/>
          </w:tcPr>
          <w:p w14:paraId="65CD94D1" w14:textId="77777777" w:rsidR="007B211E" w:rsidRDefault="007B211E"/>
        </w:tc>
      </w:tr>
      <w:tr w:rsidR="007B211E" w14:paraId="2EF9281C" w14:textId="77777777">
        <w:trPr>
          <w:jc w:val="center"/>
        </w:trPr>
        <w:tc>
          <w:tcPr>
            <w:tcW w:w="2578" w:type="dxa"/>
          </w:tcPr>
          <w:p w14:paraId="2CE57A1B" w14:textId="77777777" w:rsidR="007B211E" w:rsidRDefault="00000000">
            <w:r>
              <w:t>IoT</w:t>
            </w:r>
          </w:p>
        </w:tc>
        <w:tc>
          <w:tcPr>
            <w:tcW w:w="2578" w:type="dxa"/>
          </w:tcPr>
          <w:p w14:paraId="7A8A1C72" w14:textId="77777777" w:rsidR="007B211E" w:rsidRDefault="00000000">
            <w:r>
              <w:t>Administración</w:t>
            </w:r>
          </w:p>
        </w:tc>
        <w:tc>
          <w:tcPr>
            <w:tcW w:w="2578" w:type="dxa"/>
          </w:tcPr>
          <w:p w14:paraId="1F723BED" w14:textId="77777777" w:rsidR="007B211E" w:rsidRDefault="007B211E"/>
        </w:tc>
        <w:tc>
          <w:tcPr>
            <w:tcW w:w="2578" w:type="dxa"/>
          </w:tcPr>
          <w:p w14:paraId="7C71A5F8" w14:textId="77777777" w:rsidR="007B211E" w:rsidRDefault="007B211E"/>
        </w:tc>
      </w:tr>
      <w:tr w:rsidR="007B211E" w14:paraId="0D3E6A1B" w14:textId="77777777">
        <w:trPr>
          <w:jc w:val="center"/>
        </w:trPr>
        <w:tc>
          <w:tcPr>
            <w:tcW w:w="2578" w:type="dxa"/>
          </w:tcPr>
          <w:p w14:paraId="27848E51" w14:textId="77777777" w:rsidR="007B211E" w:rsidRDefault="00000000">
            <w:r>
              <w:t>Administración</w:t>
            </w:r>
          </w:p>
        </w:tc>
        <w:tc>
          <w:tcPr>
            <w:tcW w:w="2578" w:type="dxa"/>
          </w:tcPr>
          <w:p w14:paraId="23549298" w14:textId="77777777" w:rsidR="007B211E" w:rsidRDefault="00000000">
            <w:r>
              <w:t>Equipos de red</w:t>
            </w:r>
          </w:p>
        </w:tc>
        <w:tc>
          <w:tcPr>
            <w:tcW w:w="2578" w:type="dxa"/>
          </w:tcPr>
          <w:p w14:paraId="7E888A89" w14:textId="77777777" w:rsidR="007B211E" w:rsidRDefault="007B211E"/>
        </w:tc>
        <w:tc>
          <w:tcPr>
            <w:tcW w:w="2578" w:type="dxa"/>
          </w:tcPr>
          <w:p w14:paraId="5737A83F" w14:textId="77777777" w:rsidR="007B211E" w:rsidRDefault="007B211E"/>
        </w:tc>
      </w:tr>
    </w:tbl>
    <w:p w14:paraId="2E7952E5" w14:textId="77777777" w:rsidR="007B211E" w:rsidRPr="002B01F9" w:rsidRDefault="00000000">
      <w:pPr>
        <w:rPr>
          <w:lang w:val="es-GT"/>
        </w:rPr>
      </w:pPr>
      <w:r w:rsidRPr="002B01F9">
        <w:rPr>
          <w:lang w:val="es-GT"/>
        </w:rPr>
        <w:t>Implementen, cuando el simulador lo permita: SSH, Port Security, contraseñas cifradas, VLAN de gestión y puertos no utilizados deshabilitados.</w:t>
      </w:r>
    </w:p>
    <w:p w14:paraId="7F6DE0CC" w14:textId="77777777" w:rsidR="007B211E" w:rsidRPr="002B01F9" w:rsidRDefault="00000000">
      <w:pPr>
        <w:pStyle w:val="Ttulo1"/>
        <w:rPr>
          <w:lang w:val="es-GT"/>
        </w:rPr>
      </w:pPr>
      <w:r w:rsidRPr="002B01F9">
        <w:rPr>
          <w:lang w:val="es-GT"/>
        </w:rPr>
        <w:t xml:space="preserve">8. ESP32 E </w:t>
      </w:r>
      <w:proofErr w:type="spellStart"/>
      <w:r w:rsidRPr="002B01F9">
        <w:rPr>
          <w:lang w:val="es-GT"/>
        </w:rPr>
        <w:t>IoT</w:t>
      </w:r>
      <w:proofErr w:type="spellEnd"/>
    </w:p>
    <w:p w14:paraId="3555E87F" w14:textId="77777777" w:rsidR="007B211E" w:rsidRPr="002B01F9" w:rsidRDefault="00000000">
      <w:pPr>
        <w:rPr>
          <w:lang w:val="es-GT"/>
        </w:rPr>
      </w:pPr>
      <w:r w:rsidRPr="002B01F9">
        <w:rPr>
          <w:lang w:val="es-GT"/>
        </w:rPr>
        <w:t>Cada equipo deberá integrar al menos un ESP32. Puede representar un sensor de temperatura, humedad, movimiento, iluminación o control de acceso. Debe conectarse por Wi-Fi a VLAN 60, obtener IP y transmitir información a un servicio de red.</w:t>
      </w:r>
    </w:p>
    <w:p w14:paraId="3BC529AD" w14:textId="77777777" w:rsidR="007B211E" w:rsidRPr="002B01F9" w:rsidRDefault="00000000">
      <w:pPr>
        <w:rPr>
          <w:lang w:val="es-GT"/>
        </w:rPr>
      </w:pPr>
      <w:r w:rsidRPr="002B01F9">
        <w:rPr>
          <w:b/>
          <w:lang w:val="es-GT"/>
        </w:rPr>
        <w:t xml:space="preserve">Arquitectura recomendada: </w:t>
      </w:r>
      <w:r w:rsidRPr="002B01F9">
        <w:rPr>
          <w:lang w:val="es-GT"/>
        </w:rPr>
        <w:t xml:space="preserve">ESP32 → Wi-Fi → VLAN 60 → MQTT → servidor → </w:t>
      </w:r>
      <w:proofErr w:type="spellStart"/>
      <w:r w:rsidRPr="002B01F9">
        <w:rPr>
          <w:lang w:val="es-GT"/>
        </w:rPr>
        <w:t>dashboard</w:t>
      </w:r>
      <w:proofErr w:type="spellEnd"/>
      <w:r w:rsidRPr="002B01F9">
        <w:rPr>
          <w:lang w:val="es-GT"/>
        </w:rPr>
        <w:t>.</w:t>
      </w:r>
    </w:p>
    <w:p w14:paraId="15DCAE03" w14:textId="77777777" w:rsidR="007B211E" w:rsidRPr="002B01F9" w:rsidRDefault="00000000">
      <w:pPr>
        <w:rPr>
          <w:lang w:val="es-GT"/>
        </w:rPr>
      </w:pPr>
      <w:r w:rsidRPr="002B01F9">
        <w:rPr>
          <w:lang w:val="es-GT"/>
        </w:rPr>
        <w:t xml:space="preserve">Se recomienda </w:t>
      </w:r>
      <w:proofErr w:type="spellStart"/>
      <w:r w:rsidRPr="002B01F9">
        <w:rPr>
          <w:lang w:val="es-GT"/>
        </w:rPr>
        <w:t>Mosquitto</w:t>
      </w:r>
      <w:proofErr w:type="spellEnd"/>
      <w:r w:rsidRPr="002B01F9">
        <w:rPr>
          <w:lang w:val="es-GT"/>
        </w:rPr>
        <w:t xml:space="preserve">, </w:t>
      </w:r>
      <w:proofErr w:type="spellStart"/>
      <w:r w:rsidRPr="002B01F9">
        <w:rPr>
          <w:lang w:val="es-GT"/>
        </w:rPr>
        <w:t>Node</w:t>
      </w:r>
      <w:proofErr w:type="spellEnd"/>
      <w:r w:rsidRPr="002B01F9">
        <w:rPr>
          <w:lang w:val="es-GT"/>
        </w:rPr>
        <w:t xml:space="preserve">-RED y/o </w:t>
      </w:r>
      <w:proofErr w:type="spellStart"/>
      <w:r w:rsidRPr="002B01F9">
        <w:rPr>
          <w:lang w:val="es-GT"/>
        </w:rPr>
        <w:t>Grafana</w:t>
      </w:r>
      <w:proofErr w:type="spellEnd"/>
      <w:r w:rsidRPr="002B01F9">
        <w:rPr>
          <w:lang w:val="es-GT"/>
        </w:rPr>
        <w:t>. Pueden ejecutarse en una VM o mediante Docker.</w:t>
      </w:r>
    </w:p>
    <w:p w14:paraId="4E0C6C9A" w14:textId="77777777" w:rsidR="007B211E" w:rsidRDefault="00000000">
      <w:pPr>
        <w:pStyle w:val="Ttulo1"/>
      </w:pPr>
      <w:r>
        <w:t>9. ADMINISTRACIÓN Y MONITOREO</w:t>
      </w:r>
    </w:p>
    <w:p w14:paraId="4DAF1CAC" w14:textId="77777777" w:rsidR="007B211E" w:rsidRDefault="00000000">
      <w:pPr>
        <w:pStyle w:val="Listaconvietas"/>
      </w:pPr>
      <w:r>
        <w:t>SSH para administración remota.</w:t>
      </w:r>
    </w:p>
    <w:p w14:paraId="51EBCC53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NTP para sincronización de tiempo.</w:t>
      </w:r>
    </w:p>
    <w:p w14:paraId="5E0A5DD3" w14:textId="77777777" w:rsidR="007B211E" w:rsidRDefault="00000000">
      <w:pPr>
        <w:pStyle w:val="Listaconvietas"/>
      </w:pPr>
      <w:r>
        <w:t xml:space="preserve">Syslog para </w:t>
      </w:r>
      <w:proofErr w:type="spellStart"/>
      <w:r>
        <w:t>eventos</w:t>
      </w:r>
      <w:proofErr w:type="spellEnd"/>
      <w:r>
        <w:t>.</w:t>
      </w:r>
    </w:p>
    <w:p w14:paraId="4EBE410B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Inventario de equipos, interfaces e IP.</w:t>
      </w:r>
    </w:p>
    <w:p w14:paraId="73D21138" w14:textId="77777777" w:rsidR="007B211E" w:rsidRDefault="00000000">
      <w:pPr>
        <w:pStyle w:val="Listaconvietas"/>
      </w:pPr>
      <w:proofErr w:type="spellStart"/>
      <w:r>
        <w:lastRenderedPageBreak/>
        <w:t>Respaldo</w:t>
      </w:r>
      <w:proofErr w:type="spellEnd"/>
      <w:r>
        <w:t xml:space="preserve"> de </w:t>
      </w:r>
      <w:proofErr w:type="spellStart"/>
      <w:r>
        <w:t>configuraciones</w:t>
      </w:r>
      <w:proofErr w:type="spellEnd"/>
      <w:r>
        <w:t>.</w:t>
      </w:r>
    </w:p>
    <w:p w14:paraId="5CEB8375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Monitoreo de disponibilidad y conectividad.</w:t>
      </w:r>
    </w:p>
    <w:p w14:paraId="521F11EB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SNMP y una plataforma de monitoreo son recomendados.</w:t>
      </w:r>
    </w:p>
    <w:p w14:paraId="0CFF4C3A" w14:textId="77777777" w:rsidR="007B211E" w:rsidRPr="002B01F9" w:rsidRDefault="00000000">
      <w:pPr>
        <w:pStyle w:val="Ttulo1"/>
        <w:rPr>
          <w:lang w:val="es-GT"/>
        </w:rPr>
      </w:pPr>
      <w:r w:rsidRPr="002B01F9">
        <w:rPr>
          <w:lang w:val="es-GT"/>
        </w:rPr>
        <w:t>10. REDUNDANCIA</w:t>
      </w:r>
    </w:p>
    <w:p w14:paraId="391BF71B" w14:textId="77777777" w:rsidR="007B211E" w:rsidRPr="002B01F9" w:rsidRDefault="00000000">
      <w:pPr>
        <w:rPr>
          <w:lang w:val="es-GT"/>
        </w:rPr>
      </w:pPr>
      <w:r w:rsidRPr="002B01F9">
        <w:rPr>
          <w:lang w:val="es-GT"/>
        </w:rPr>
        <w:t xml:space="preserve">Identifiquen al menos tres puntos únicos de falla. Para cada uno indiquen componente, impacto, detección, recuperación y mecanismo preventivo. Pueden considerar STP, EtherChannel/LACP, enlaces redundantes, doble enlace de fibra o redundancia de </w:t>
      </w:r>
      <w:proofErr w:type="spellStart"/>
      <w:r w:rsidRPr="002B01F9">
        <w:rPr>
          <w:lang w:val="es-GT"/>
        </w:rPr>
        <w:t>gateway</w:t>
      </w:r>
      <w:proofErr w:type="spellEnd"/>
      <w:r w:rsidRPr="002B01F9">
        <w:rPr>
          <w:lang w:val="es-GT"/>
        </w:rPr>
        <w:t>.</w:t>
      </w:r>
    </w:p>
    <w:p w14:paraId="00E39CD5" w14:textId="77777777" w:rsidR="007B211E" w:rsidRDefault="00000000">
      <w:pPr>
        <w:pStyle w:val="Ttulo1"/>
      </w:pPr>
      <w:r>
        <w:t>11. IMPLEMENTACIÓN EN PACKET TRACER</w:t>
      </w:r>
    </w:p>
    <w:p w14:paraId="37043893" w14:textId="77777777" w:rsidR="007B211E" w:rsidRDefault="00000000">
      <w:pPr>
        <w:pStyle w:val="Listaconvietas"/>
      </w:pPr>
      <w:r>
        <w:t>Crear topología física/lógica.</w:t>
      </w:r>
    </w:p>
    <w:p w14:paraId="37FB24CA" w14:textId="77777777" w:rsidR="007B211E" w:rsidRDefault="00000000">
      <w:pPr>
        <w:pStyle w:val="Listaconvietas"/>
      </w:pPr>
      <w:r>
        <w:t>Configurar VLAN y trunks.</w:t>
      </w:r>
    </w:p>
    <w:p w14:paraId="38BF1FF7" w14:textId="77777777" w:rsidR="007B211E" w:rsidRDefault="00000000">
      <w:pPr>
        <w:pStyle w:val="Listaconvietas"/>
      </w:pPr>
      <w:r>
        <w:t>Configurar direccionamiento y DHCP.</w:t>
      </w:r>
    </w:p>
    <w:p w14:paraId="173A249E" w14:textId="77777777" w:rsidR="007B211E" w:rsidRDefault="00000000">
      <w:pPr>
        <w:pStyle w:val="Listaconvietas"/>
      </w:pPr>
      <w:r>
        <w:t>Configurar routing entre VLAN.</w:t>
      </w:r>
    </w:p>
    <w:p w14:paraId="2C9B8BBB" w14:textId="77777777" w:rsidR="007B211E" w:rsidRDefault="00000000">
      <w:pPr>
        <w:pStyle w:val="Listaconvietas"/>
      </w:pPr>
      <w:r>
        <w:t>Configurar OSPF.</w:t>
      </w:r>
    </w:p>
    <w:p w14:paraId="664C3F9A" w14:textId="77777777" w:rsidR="007B211E" w:rsidRDefault="00000000">
      <w:pPr>
        <w:pStyle w:val="Listaconvietas"/>
      </w:pPr>
      <w:r>
        <w:t>Configurar ACL.</w:t>
      </w:r>
    </w:p>
    <w:p w14:paraId="1630D967" w14:textId="77777777" w:rsidR="007B211E" w:rsidRDefault="00000000">
      <w:pPr>
        <w:pStyle w:val="Listaconvietas"/>
      </w:pPr>
      <w:r>
        <w:t>Configurar SSH.</w:t>
      </w:r>
    </w:p>
    <w:p w14:paraId="6B1111D1" w14:textId="77777777" w:rsidR="007B211E" w:rsidRDefault="00000000">
      <w:pPr>
        <w:pStyle w:val="Listaconvietas"/>
      </w:pPr>
      <w:r>
        <w:t>Realizar pruebas de conectividad.</w:t>
      </w:r>
    </w:p>
    <w:p w14:paraId="08E5711F" w14:textId="77777777" w:rsidR="007B211E" w:rsidRDefault="00000000">
      <w:pPr>
        <w:pStyle w:val="Listaconvietas"/>
      </w:pPr>
      <w:r>
        <w:t>Documentar configuraciones relevantes.</w:t>
      </w:r>
    </w:p>
    <w:p w14:paraId="65315ED8" w14:textId="77777777" w:rsidR="007B211E" w:rsidRDefault="00000000">
      <w:pPr>
        <w:pStyle w:val="Ttulo1"/>
      </w:pPr>
      <w:r>
        <w:t>12. PRUEBAS OBLIGATORIAS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7B211E" w14:paraId="09EA030E" w14:textId="77777777">
        <w:tc>
          <w:tcPr>
            <w:tcW w:w="3437" w:type="dxa"/>
          </w:tcPr>
          <w:p w14:paraId="3210613B" w14:textId="77777777" w:rsidR="007B211E" w:rsidRDefault="00000000">
            <w:r>
              <w:t>#</w:t>
            </w:r>
          </w:p>
        </w:tc>
        <w:tc>
          <w:tcPr>
            <w:tcW w:w="3437" w:type="dxa"/>
          </w:tcPr>
          <w:p w14:paraId="396EE954" w14:textId="77777777" w:rsidR="007B211E" w:rsidRDefault="00000000">
            <w:r>
              <w:t>Prueba</w:t>
            </w:r>
          </w:p>
        </w:tc>
        <w:tc>
          <w:tcPr>
            <w:tcW w:w="3437" w:type="dxa"/>
          </w:tcPr>
          <w:p w14:paraId="6EFA0DA2" w14:textId="77777777" w:rsidR="007B211E" w:rsidRDefault="00000000">
            <w:r>
              <w:t>Resultado esperado</w:t>
            </w:r>
          </w:p>
        </w:tc>
      </w:tr>
      <w:tr w:rsidR="007B211E" w14:paraId="4397B2E8" w14:textId="77777777">
        <w:tc>
          <w:tcPr>
            <w:tcW w:w="3437" w:type="dxa"/>
          </w:tcPr>
          <w:p w14:paraId="7183E5A8" w14:textId="77777777" w:rsidR="007B211E" w:rsidRDefault="00000000">
            <w:r>
              <w:t>1</w:t>
            </w:r>
          </w:p>
        </w:tc>
        <w:tc>
          <w:tcPr>
            <w:tcW w:w="3437" w:type="dxa"/>
          </w:tcPr>
          <w:p w14:paraId="6C0E595C" w14:textId="77777777" w:rsidR="007B211E" w:rsidRPr="002B01F9" w:rsidRDefault="00000000">
            <w:pPr>
              <w:rPr>
                <w:lang w:val="es-GT"/>
              </w:rPr>
            </w:pPr>
            <w:r w:rsidRPr="002B01F9">
              <w:rPr>
                <w:lang w:val="es-GT"/>
              </w:rPr>
              <w:t>Cliente obtiene IP por DHCP</w:t>
            </w:r>
          </w:p>
        </w:tc>
        <w:tc>
          <w:tcPr>
            <w:tcW w:w="3437" w:type="dxa"/>
          </w:tcPr>
          <w:p w14:paraId="7D871E05" w14:textId="77777777" w:rsidR="007B211E" w:rsidRDefault="00000000">
            <w:r>
              <w:t xml:space="preserve">IP </w:t>
            </w:r>
            <w:proofErr w:type="spellStart"/>
            <w:r>
              <w:t>correcta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VLAN</w:t>
            </w:r>
          </w:p>
        </w:tc>
      </w:tr>
      <w:tr w:rsidR="007B211E" w14:paraId="056BDF87" w14:textId="77777777">
        <w:tc>
          <w:tcPr>
            <w:tcW w:w="3437" w:type="dxa"/>
          </w:tcPr>
          <w:p w14:paraId="2DB74952" w14:textId="77777777" w:rsidR="007B211E" w:rsidRDefault="00000000">
            <w:r>
              <w:t>2</w:t>
            </w:r>
          </w:p>
        </w:tc>
        <w:tc>
          <w:tcPr>
            <w:tcW w:w="3437" w:type="dxa"/>
          </w:tcPr>
          <w:p w14:paraId="6B849CDD" w14:textId="77777777" w:rsidR="007B211E" w:rsidRDefault="00000000">
            <w:r>
              <w:t>VLAN autorizadas</w:t>
            </w:r>
          </w:p>
        </w:tc>
        <w:tc>
          <w:tcPr>
            <w:tcW w:w="3437" w:type="dxa"/>
          </w:tcPr>
          <w:p w14:paraId="5982AE77" w14:textId="77777777" w:rsidR="007B211E" w:rsidRDefault="00000000">
            <w:r>
              <w:t>Comunicación permitida</w:t>
            </w:r>
          </w:p>
        </w:tc>
      </w:tr>
      <w:tr w:rsidR="007B211E" w14:paraId="67564F16" w14:textId="77777777">
        <w:tc>
          <w:tcPr>
            <w:tcW w:w="3437" w:type="dxa"/>
          </w:tcPr>
          <w:p w14:paraId="166AFEC9" w14:textId="77777777" w:rsidR="007B211E" w:rsidRDefault="00000000">
            <w:r>
              <w:t>3</w:t>
            </w:r>
          </w:p>
        </w:tc>
        <w:tc>
          <w:tcPr>
            <w:tcW w:w="3437" w:type="dxa"/>
          </w:tcPr>
          <w:p w14:paraId="21BD161A" w14:textId="77777777" w:rsidR="007B211E" w:rsidRDefault="00000000">
            <w:r>
              <w:t>VLAN no autorizadas</w:t>
            </w:r>
          </w:p>
        </w:tc>
        <w:tc>
          <w:tcPr>
            <w:tcW w:w="3437" w:type="dxa"/>
          </w:tcPr>
          <w:p w14:paraId="6E0595F2" w14:textId="77777777" w:rsidR="007B211E" w:rsidRDefault="00000000">
            <w:r>
              <w:t>Comunicación bloqueada</w:t>
            </w:r>
          </w:p>
        </w:tc>
      </w:tr>
      <w:tr w:rsidR="007B211E" w14:paraId="29E0E7E9" w14:textId="77777777">
        <w:tc>
          <w:tcPr>
            <w:tcW w:w="3437" w:type="dxa"/>
          </w:tcPr>
          <w:p w14:paraId="7524E7AA" w14:textId="77777777" w:rsidR="007B211E" w:rsidRDefault="00000000">
            <w:r>
              <w:t>4</w:t>
            </w:r>
          </w:p>
        </w:tc>
        <w:tc>
          <w:tcPr>
            <w:tcW w:w="3437" w:type="dxa"/>
          </w:tcPr>
          <w:p w14:paraId="23D85B72" w14:textId="77777777" w:rsidR="007B211E" w:rsidRDefault="00000000">
            <w:r>
              <w:t>Administración SSH</w:t>
            </w:r>
          </w:p>
        </w:tc>
        <w:tc>
          <w:tcPr>
            <w:tcW w:w="3437" w:type="dxa"/>
          </w:tcPr>
          <w:p w14:paraId="3E38F377" w14:textId="77777777" w:rsidR="007B211E" w:rsidRDefault="00000000">
            <w:r>
              <w:t>Permitida desde VLAN 99</w:t>
            </w:r>
          </w:p>
        </w:tc>
      </w:tr>
      <w:tr w:rsidR="007B211E" w14:paraId="6A7F70A7" w14:textId="77777777">
        <w:tc>
          <w:tcPr>
            <w:tcW w:w="3437" w:type="dxa"/>
          </w:tcPr>
          <w:p w14:paraId="342D9AA8" w14:textId="77777777" w:rsidR="007B211E" w:rsidRDefault="00000000">
            <w:r>
              <w:t>5</w:t>
            </w:r>
          </w:p>
        </w:tc>
        <w:tc>
          <w:tcPr>
            <w:tcW w:w="3437" w:type="dxa"/>
          </w:tcPr>
          <w:p w14:paraId="5492DDAC" w14:textId="77777777" w:rsidR="007B211E" w:rsidRDefault="00000000">
            <w:r>
              <w:t>ESP32</w:t>
            </w:r>
          </w:p>
        </w:tc>
        <w:tc>
          <w:tcPr>
            <w:tcW w:w="3437" w:type="dxa"/>
          </w:tcPr>
          <w:p w14:paraId="214EE3A2" w14:textId="77777777" w:rsidR="007B211E" w:rsidRDefault="00000000">
            <w:r>
              <w:t>Conectividad en VLAN 60</w:t>
            </w:r>
          </w:p>
        </w:tc>
      </w:tr>
      <w:tr w:rsidR="007B211E" w14:paraId="51D10DF4" w14:textId="77777777">
        <w:tc>
          <w:tcPr>
            <w:tcW w:w="3437" w:type="dxa"/>
          </w:tcPr>
          <w:p w14:paraId="3611965A" w14:textId="77777777" w:rsidR="007B211E" w:rsidRDefault="00000000">
            <w:r>
              <w:t>6</w:t>
            </w:r>
          </w:p>
        </w:tc>
        <w:tc>
          <w:tcPr>
            <w:tcW w:w="3437" w:type="dxa"/>
          </w:tcPr>
          <w:p w14:paraId="5BC1D2CF" w14:textId="77777777" w:rsidR="007B211E" w:rsidRDefault="00000000">
            <w:r>
              <w:t>ESP32 → servidor</w:t>
            </w:r>
          </w:p>
        </w:tc>
        <w:tc>
          <w:tcPr>
            <w:tcW w:w="3437" w:type="dxa"/>
          </w:tcPr>
          <w:p w14:paraId="35C1406B" w14:textId="77777777" w:rsidR="007B211E" w:rsidRDefault="00000000">
            <w:r>
              <w:t>Datos recibidos</w:t>
            </w:r>
          </w:p>
        </w:tc>
      </w:tr>
      <w:tr w:rsidR="007B211E" w14:paraId="26BFD613" w14:textId="77777777">
        <w:tc>
          <w:tcPr>
            <w:tcW w:w="3437" w:type="dxa"/>
          </w:tcPr>
          <w:p w14:paraId="5C11359C" w14:textId="77777777" w:rsidR="007B211E" w:rsidRDefault="00000000">
            <w:r>
              <w:t>7</w:t>
            </w:r>
          </w:p>
        </w:tc>
        <w:tc>
          <w:tcPr>
            <w:tcW w:w="3437" w:type="dxa"/>
          </w:tcPr>
          <w:p w14:paraId="1B429810" w14:textId="77777777" w:rsidR="007B211E" w:rsidRDefault="00000000">
            <w:r>
              <w:t>Dashboard</w:t>
            </w:r>
          </w:p>
        </w:tc>
        <w:tc>
          <w:tcPr>
            <w:tcW w:w="3437" w:type="dxa"/>
          </w:tcPr>
          <w:p w14:paraId="64D050FD" w14:textId="77777777" w:rsidR="007B211E" w:rsidRDefault="00000000">
            <w:r>
              <w:t>Datos visibles</w:t>
            </w:r>
          </w:p>
        </w:tc>
      </w:tr>
      <w:tr w:rsidR="007B211E" w14:paraId="169C82F7" w14:textId="77777777">
        <w:tc>
          <w:tcPr>
            <w:tcW w:w="3437" w:type="dxa"/>
          </w:tcPr>
          <w:p w14:paraId="28845A6A" w14:textId="77777777" w:rsidR="007B211E" w:rsidRDefault="00000000">
            <w:r>
              <w:t>8</w:t>
            </w:r>
          </w:p>
        </w:tc>
        <w:tc>
          <w:tcPr>
            <w:tcW w:w="3437" w:type="dxa"/>
          </w:tcPr>
          <w:p w14:paraId="788D613B" w14:textId="77777777" w:rsidR="007B211E" w:rsidRDefault="00000000">
            <w:r>
              <w:t>OSPF</w:t>
            </w:r>
          </w:p>
        </w:tc>
        <w:tc>
          <w:tcPr>
            <w:tcW w:w="3437" w:type="dxa"/>
          </w:tcPr>
          <w:p w14:paraId="62D814A2" w14:textId="77777777" w:rsidR="007B211E" w:rsidRDefault="00000000">
            <w:r>
              <w:t>Vecindades/rutas operativas</w:t>
            </w:r>
          </w:p>
        </w:tc>
      </w:tr>
      <w:tr w:rsidR="007B211E" w14:paraId="7EF99B46" w14:textId="77777777">
        <w:tc>
          <w:tcPr>
            <w:tcW w:w="3437" w:type="dxa"/>
          </w:tcPr>
          <w:p w14:paraId="0D58F7BA" w14:textId="77777777" w:rsidR="007B211E" w:rsidRDefault="00000000">
            <w:r>
              <w:t>9</w:t>
            </w:r>
          </w:p>
        </w:tc>
        <w:tc>
          <w:tcPr>
            <w:tcW w:w="3437" w:type="dxa"/>
          </w:tcPr>
          <w:p w14:paraId="292464AD" w14:textId="77777777" w:rsidR="007B211E" w:rsidRDefault="00000000">
            <w:r>
              <w:t>Falla simulada</w:t>
            </w:r>
          </w:p>
        </w:tc>
        <w:tc>
          <w:tcPr>
            <w:tcW w:w="3437" w:type="dxa"/>
          </w:tcPr>
          <w:p w14:paraId="74370CF9" w14:textId="77777777" w:rsidR="007B211E" w:rsidRDefault="00000000">
            <w:r>
              <w:t>Respuesta documentada</w:t>
            </w:r>
          </w:p>
        </w:tc>
      </w:tr>
      <w:tr w:rsidR="007B211E" w14:paraId="7011D028" w14:textId="77777777">
        <w:tc>
          <w:tcPr>
            <w:tcW w:w="3437" w:type="dxa"/>
          </w:tcPr>
          <w:p w14:paraId="48C6BF25" w14:textId="77777777" w:rsidR="007B211E" w:rsidRDefault="00000000">
            <w:r>
              <w:t>10</w:t>
            </w:r>
          </w:p>
        </w:tc>
        <w:tc>
          <w:tcPr>
            <w:tcW w:w="3437" w:type="dxa"/>
          </w:tcPr>
          <w:p w14:paraId="0B9FCBE1" w14:textId="77777777" w:rsidR="007B211E" w:rsidRDefault="00000000">
            <w:r>
              <w:t>Fibra</w:t>
            </w:r>
          </w:p>
        </w:tc>
        <w:tc>
          <w:tcPr>
            <w:tcW w:w="3437" w:type="dxa"/>
          </w:tcPr>
          <w:p w14:paraId="0C5D3DA0" w14:textId="77777777" w:rsidR="007B211E" w:rsidRDefault="00000000">
            <w:r>
              <w:t>Presupuesto óptico válido</w:t>
            </w:r>
          </w:p>
        </w:tc>
      </w:tr>
    </w:tbl>
    <w:p w14:paraId="766B6EBC" w14:textId="77777777" w:rsidR="007B211E" w:rsidRDefault="00000000">
      <w:pPr>
        <w:pStyle w:val="Ttulo1"/>
      </w:pPr>
      <w:r>
        <w:t>13. ENTREGABLES</w:t>
      </w:r>
    </w:p>
    <w:p w14:paraId="12842B32" w14:textId="77777777" w:rsidR="007B211E" w:rsidRDefault="00000000">
      <w:pPr>
        <w:pStyle w:val="Listaconvietas"/>
      </w:pPr>
      <w:r>
        <w:t>Archivo Cisco Packet Tracer (.pkt).</w:t>
      </w:r>
    </w:p>
    <w:p w14:paraId="7379CB3E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Documento técnico final en PDF.</w:t>
      </w:r>
    </w:p>
    <w:p w14:paraId="2276FE90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Diagrama físico y lógico editable y exportado.</w:t>
      </w:r>
    </w:p>
    <w:p w14:paraId="4A10A9A9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Hoja de cálculo VLSM (.xlsx).</w:t>
      </w:r>
    </w:p>
    <w:p w14:paraId="7C499FF1" w14:textId="77777777" w:rsidR="007B211E" w:rsidRDefault="00000000">
      <w:pPr>
        <w:pStyle w:val="Listaconvietas"/>
      </w:pPr>
      <w:r>
        <w:t>Código ESP32 (.</w:t>
      </w:r>
      <w:proofErr w:type="spellStart"/>
      <w:r>
        <w:t>ino</w:t>
      </w:r>
      <w:proofErr w:type="spellEnd"/>
      <w:r>
        <w:t>).</w:t>
      </w:r>
    </w:p>
    <w:p w14:paraId="2F89E1CE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Evidencias de configuración y pruebas.</w:t>
      </w:r>
    </w:p>
    <w:p w14:paraId="57A85C0C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Dashboard o capturas de monitoreo.</w:t>
      </w:r>
    </w:p>
    <w:p w14:paraId="70E02BBF" w14:textId="77777777" w:rsidR="007B211E" w:rsidRDefault="00000000">
      <w:pPr>
        <w:pStyle w:val="Listaconvietas"/>
      </w:pPr>
      <w:r>
        <w:t>Presentación final.</w:t>
      </w:r>
    </w:p>
    <w:p w14:paraId="62FB3419" w14:textId="77777777" w:rsidR="007B211E" w:rsidRDefault="00000000">
      <w:pPr>
        <w:pStyle w:val="Ttulo1"/>
      </w:pPr>
      <w:r>
        <w:t>14. ESTRUCTURA DEL DOCUMENTO TÉCNICO</w:t>
      </w:r>
    </w:p>
    <w:p w14:paraId="5A0A8AB5" w14:textId="77777777" w:rsidR="007B211E" w:rsidRDefault="00000000">
      <w:pPr>
        <w:pStyle w:val="Listaconvietas"/>
      </w:pPr>
      <w:r>
        <w:t>Portada y resumen ejecutivo.</w:t>
      </w:r>
    </w:p>
    <w:p w14:paraId="6178239C" w14:textId="77777777" w:rsidR="007B211E" w:rsidRDefault="00000000">
      <w:pPr>
        <w:pStyle w:val="Listaconvietas"/>
      </w:pPr>
      <w:r>
        <w:t>Problema, objetivos y requerimientos.</w:t>
      </w:r>
    </w:p>
    <w:p w14:paraId="58FAFA0D" w14:textId="77777777" w:rsidR="007B211E" w:rsidRDefault="00000000">
      <w:pPr>
        <w:pStyle w:val="Listaconvietas"/>
      </w:pPr>
      <w:r>
        <w:t>Diseño físico y lógico.</w:t>
      </w:r>
    </w:p>
    <w:p w14:paraId="2F57B185" w14:textId="77777777" w:rsidR="007B211E" w:rsidRDefault="00000000">
      <w:pPr>
        <w:pStyle w:val="Listaconvietas"/>
      </w:pPr>
      <w:r>
        <w:t>VLSM, IP, VLAN y routing.</w:t>
      </w:r>
    </w:p>
    <w:p w14:paraId="52420B44" w14:textId="77777777" w:rsidR="007B211E" w:rsidRDefault="00000000">
      <w:pPr>
        <w:pStyle w:val="Listaconvietas"/>
      </w:pPr>
      <w:r>
        <w:lastRenderedPageBreak/>
        <w:t>Fibra y presupuesto óptico.</w:t>
      </w:r>
    </w:p>
    <w:p w14:paraId="4AB70246" w14:textId="77777777" w:rsidR="007B211E" w:rsidRDefault="00000000">
      <w:pPr>
        <w:pStyle w:val="Listaconvietas"/>
      </w:pPr>
      <w:r>
        <w:t>Diseño WLAN.</w:t>
      </w:r>
    </w:p>
    <w:p w14:paraId="69DF17B6" w14:textId="77777777" w:rsidR="007B211E" w:rsidRDefault="00000000">
      <w:pPr>
        <w:pStyle w:val="Listaconvietas"/>
      </w:pPr>
      <w:r>
        <w:t>Seguridad.</w:t>
      </w:r>
    </w:p>
    <w:p w14:paraId="2E9D8A9E" w14:textId="77777777" w:rsidR="007B211E" w:rsidRDefault="00000000">
      <w:pPr>
        <w:pStyle w:val="Listaconvietas"/>
      </w:pPr>
      <w:r>
        <w:t>ESP32, IoT y MQTT.</w:t>
      </w:r>
    </w:p>
    <w:p w14:paraId="6CDB9FA5" w14:textId="77777777" w:rsidR="007B211E" w:rsidRDefault="00000000">
      <w:pPr>
        <w:pStyle w:val="Listaconvietas"/>
      </w:pPr>
      <w:r>
        <w:t>Administración y monitoreo.</w:t>
      </w:r>
    </w:p>
    <w:p w14:paraId="40886B63" w14:textId="77777777" w:rsidR="007B211E" w:rsidRDefault="00000000">
      <w:pPr>
        <w:pStyle w:val="Listaconvietas"/>
      </w:pPr>
      <w:r>
        <w:t>Redundancia.</w:t>
      </w:r>
    </w:p>
    <w:p w14:paraId="4C8C84EA" w14:textId="77777777" w:rsidR="007B211E" w:rsidRDefault="00000000">
      <w:pPr>
        <w:pStyle w:val="Listaconvietas"/>
      </w:pPr>
      <w:r>
        <w:t>Pruebas y resultados.</w:t>
      </w:r>
    </w:p>
    <w:p w14:paraId="45D3D794" w14:textId="77777777" w:rsidR="007B211E" w:rsidRDefault="00000000">
      <w:pPr>
        <w:pStyle w:val="Listaconvietas"/>
      </w:pPr>
      <w:r>
        <w:t>Conclusiones, recomendaciones y referencias.</w:t>
      </w:r>
    </w:p>
    <w:p w14:paraId="6B02290C" w14:textId="77777777" w:rsidR="007B211E" w:rsidRDefault="00000000">
      <w:pPr>
        <w:pStyle w:val="Ttulo1"/>
      </w:pPr>
      <w:r>
        <w:t>15. DEFENSA FINAL</w:t>
      </w:r>
    </w:p>
    <w:p w14:paraId="4CED9ADC" w14:textId="77777777" w:rsidR="007B211E" w:rsidRDefault="00000000">
      <w:r w:rsidRPr="002B01F9">
        <w:rPr>
          <w:lang w:val="es-GT"/>
        </w:rPr>
        <w:t xml:space="preserve">Duración: 15 minutos por equipo. Todos los integrantes deben participar. </w:t>
      </w:r>
      <w:r>
        <w:t xml:space="preserve">La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individual </w:t>
      </w:r>
      <w:proofErr w:type="spellStart"/>
      <w:r>
        <w:t>durante</w:t>
      </w:r>
      <w:proofErr w:type="spellEnd"/>
      <w:r>
        <w:t xml:space="preserve"> la defensa.</w:t>
      </w:r>
    </w:p>
    <w:p w14:paraId="525ABA2B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¿Por qué seleccionaron esa topología?</w:t>
      </w:r>
    </w:p>
    <w:p w14:paraId="7DA4F210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¿Por qué utilizaron esa fibra?</w:t>
      </w:r>
    </w:p>
    <w:p w14:paraId="3BE745FA" w14:textId="77777777" w:rsidR="007B211E" w:rsidRDefault="00000000">
      <w:pPr>
        <w:pStyle w:val="Listaconvietas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calcularon</w:t>
      </w:r>
      <w:proofErr w:type="spellEnd"/>
      <w:r>
        <w:t xml:space="preserve"> el VLSM?</w:t>
      </w:r>
    </w:p>
    <w:p w14:paraId="32744C88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¿Por qué OSPF es apropiado?</w:t>
      </w:r>
    </w:p>
    <w:p w14:paraId="32A8C68A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¿Qué tráfico bloquean las ACL?</w:t>
      </w:r>
    </w:p>
    <w:p w14:paraId="0FD55A67" w14:textId="77777777" w:rsidR="007B211E" w:rsidRDefault="00000000">
      <w:pPr>
        <w:pStyle w:val="Listaconvietas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protegerían</w:t>
      </w:r>
      <w:proofErr w:type="spellEnd"/>
      <w:r>
        <w:t xml:space="preserve"> el ESP32?</w:t>
      </w:r>
    </w:p>
    <w:p w14:paraId="06F9D2B9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¿Qué ocurre si falla un enlace de fibra?</w:t>
      </w:r>
    </w:p>
    <w:p w14:paraId="3915CA9D" w14:textId="77777777" w:rsidR="007B211E" w:rsidRDefault="00000000">
      <w:pPr>
        <w:pStyle w:val="Listaconvietas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detectarían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falla</w:t>
      </w:r>
      <w:proofErr w:type="spellEnd"/>
      <w:r>
        <w:t>?</w:t>
      </w:r>
    </w:p>
    <w:p w14:paraId="140AC6D9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 xml:space="preserve">¿Cómo escalaría la solución a 500 dispositivos </w:t>
      </w:r>
      <w:proofErr w:type="spellStart"/>
      <w:r w:rsidRPr="002B01F9">
        <w:rPr>
          <w:lang w:val="es-GT"/>
        </w:rPr>
        <w:t>IoT</w:t>
      </w:r>
      <w:proofErr w:type="spellEnd"/>
      <w:r w:rsidRPr="002B01F9">
        <w:rPr>
          <w:lang w:val="es-GT"/>
        </w:rPr>
        <w:t>?</w:t>
      </w:r>
    </w:p>
    <w:p w14:paraId="7C7B3630" w14:textId="77777777" w:rsidR="007B211E" w:rsidRDefault="00000000">
      <w:pPr>
        <w:pStyle w:val="Ttulo1"/>
      </w:pPr>
      <w:r>
        <w:t>16.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7B211E" w14:paraId="7CD7DDDE" w14:textId="77777777">
        <w:tc>
          <w:tcPr>
            <w:tcW w:w="5156" w:type="dxa"/>
          </w:tcPr>
          <w:p w14:paraId="1DDADAF5" w14:textId="77777777" w:rsidR="007B211E" w:rsidRDefault="00000000">
            <w:r>
              <w:t>Criterio</w:t>
            </w:r>
          </w:p>
        </w:tc>
        <w:tc>
          <w:tcPr>
            <w:tcW w:w="5156" w:type="dxa"/>
          </w:tcPr>
          <w:p w14:paraId="700EA4DE" w14:textId="77777777" w:rsidR="007B211E" w:rsidRDefault="00000000">
            <w:r>
              <w:t>Valor</w:t>
            </w:r>
          </w:p>
        </w:tc>
      </w:tr>
      <w:tr w:rsidR="007B211E" w14:paraId="1505791A" w14:textId="77777777">
        <w:tc>
          <w:tcPr>
            <w:tcW w:w="5156" w:type="dxa"/>
          </w:tcPr>
          <w:p w14:paraId="00678C5B" w14:textId="77777777" w:rsidR="007B211E" w:rsidRDefault="00000000">
            <w:r>
              <w:t>Diseño y arquitectura</w:t>
            </w:r>
          </w:p>
        </w:tc>
        <w:tc>
          <w:tcPr>
            <w:tcW w:w="5156" w:type="dxa"/>
          </w:tcPr>
          <w:p w14:paraId="1F803888" w14:textId="77777777" w:rsidR="007B211E" w:rsidRDefault="00000000">
            <w:r>
              <w:t>20%</w:t>
            </w:r>
          </w:p>
        </w:tc>
      </w:tr>
      <w:tr w:rsidR="007B211E" w14:paraId="21056813" w14:textId="77777777">
        <w:tc>
          <w:tcPr>
            <w:tcW w:w="5156" w:type="dxa"/>
          </w:tcPr>
          <w:p w14:paraId="0E038515" w14:textId="77777777" w:rsidR="007B211E" w:rsidRDefault="00000000">
            <w:r>
              <w:t>Seguridad</w:t>
            </w:r>
          </w:p>
        </w:tc>
        <w:tc>
          <w:tcPr>
            <w:tcW w:w="5156" w:type="dxa"/>
          </w:tcPr>
          <w:p w14:paraId="381537AB" w14:textId="77777777" w:rsidR="007B211E" w:rsidRDefault="00000000">
            <w:r>
              <w:t>20%</w:t>
            </w:r>
          </w:p>
        </w:tc>
      </w:tr>
      <w:tr w:rsidR="007B211E" w14:paraId="7624D187" w14:textId="77777777">
        <w:tc>
          <w:tcPr>
            <w:tcW w:w="5156" w:type="dxa"/>
          </w:tcPr>
          <w:p w14:paraId="67766948" w14:textId="77777777" w:rsidR="007B211E" w:rsidRDefault="00000000">
            <w:r>
              <w:t>Fibra y telecomunicaciones</w:t>
            </w:r>
          </w:p>
        </w:tc>
        <w:tc>
          <w:tcPr>
            <w:tcW w:w="5156" w:type="dxa"/>
          </w:tcPr>
          <w:p w14:paraId="44B1DAD4" w14:textId="77777777" w:rsidR="007B211E" w:rsidRDefault="00000000">
            <w:r>
              <w:t>15%</w:t>
            </w:r>
          </w:p>
        </w:tc>
      </w:tr>
      <w:tr w:rsidR="007B211E" w14:paraId="6E4319A5" w14:textId="77777777">
        <w:tc>
          <w:tcPr>
            <w:tcW w:w="5156" w:type="dxa"/>
          </w:tcPr>
          <w:p w14:paraId="7D871210" w14:textId="77777777" w:rsidR="007B211E" w:rsidRDefault="00000000">
            <w:r>
              <w:t>Administración y monitoreo</w:t>
            </w:r>
          </w:p>
        </w:tc>
        <w:tc>
          <w:tcPr>
            <w:tcW w:w="5156" w:type="dxa"/>
          </w:tcPr>
          <w:p w14:paraId="41CCF0EA" w14:textId="77777777" w:rsidR="007B211E" w:rsidRDefault="00000000">
            <w:r>
              <w:t>15%</w:t>
            </w:r>
          </w:p>
        </w:tc>
      </w:tr>
      <w:tr w:rsidR="007B211E" w14:paraId="02920657" w14:textId="77777777">
        <w:tc>
          <w:tcPr>
            <w:tcW w:w="5156" w:type="dxa"/>
          </w:tcPr>
          <w:p w14:paraId="1F3BCA93" w14:textId="77777777" w:rsidR="007B211E" w:rsidRDefault="00000000">
            <w:r>
              <w:t>Implementación e IoT/ESP32</w:t>
            </w:r>
          </w:p>
        </w:tc>
        <w:tc>
          <w:tcPr>
            <w:tcW w:w="5156" w:type="dxa"/>
          </w:tcPr>
          <w:p w14:paraId="53D73827" w14:textId="77777777" w:rsidR="007B211E" w:rsidRDefault="00000000">
            <w:r>
              <w:t>15%</w:t>
            </w:r>
          </w:p>
        </w:tc>
      </w:tr>
      <w:tr w:rsidR="007B211E" w14:paraId="30E3BAB5" w14:textId="77777777">
        <w:tc>
          <w:tcPr>
            <w:tcW w:w="5156" w:type="dxa"/>
          </w:tcPr>
          <w:p w14:paraId="3709E6BC" w14:textId="77777777" w:rsidR="007B211E" w:rsidRDefault="00000000">
            <w:r>
              <w:t>Documentación</w:t>
            </w:r>
          </w:p>
        </w:tc>
        <w:tc>
          <w:tcPr>
            <w:tcW w:w="5156" w:type="dxa"/>
          </w:tcPr>
          <w:p w14:paraId="11E59DCF" w14:textId="77777777" w:rsidR="007B211E" w:rsidRDefault="00000000">
            <w:r>
              <w:t>10%</w:t>
            </w:r>
          </w:p>
        </w:tc>
      </w:tr>
      <w:tr w:rsidR="007B211E" w14:paraId="44CD091F" w14:textId="77777777">
        <w:tc>
          <w:tcPr>
            <w:tcW w:w="5156" w:type="dxa"/>
          </w:tcPr>
          <w:p w14:paraId="2B7E878C" w14:textId="77777777" w:rsidR="007B211E" w:rsidRDefault="00000000">
            <w:r>
              <w:t>Defensa individual</w:t>
            </w:r>
          </w:p>
        </w:tc>
        <w:tc>
          <w:tcPr>
            <w:tcW w:w="5156" w:type="dxa"/>
          </w:tcPr>
          <w:p w14:paraId="3022DEE0" w14:textId="77777777" w:rsidR="007B211E" w:rsidRDefault="00000000">
            <w:r>
              <w:t>5%</w:t>
            </w:r>
          </w:p>
        </w:tc>
      </w:tr>
    </w:tbl>
    <w:p w14:paraId="08E3CAA0" w14:textId="77777777" w:rsidR="007B211E" w:rsidRDefault="00000000">
      <w:pPr>
        <w:pStyle w:val="Ttulo1"/>
      </w:pPr>
      <w:r>
        <w:t>17. REGLAS DEL PROYECTO</w:t>
      </w:r>
    </w:p>
    <w:p w14:paraId="25E0FFDE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El proyecto es grupal, pero la defensa es individual.</w:t>
      </w:r>
    </w:p>
    <w:p w14:paraId="43C4B3C7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 xml:space="preserve">No es obligatorio comprar </w:t>
      </w:r>
      <w:proofErr w:type="spellStart"/>
      <w:r w:rsidRPr="002B01F9">
        <w:rPr>
          <w:lang w:val="es-GT"/>
        </w:rPr>
        <w:t>routers</w:t>
      </w:r>
      <w:proofErr w:type="spellEnd"/>
      <w:r w:rsidRPr="002B01F9">
        <w:rPr>
          <w:lang w:val="es-GT"/>
        </w:rPr>
        <w:t>, switches, fibra ni servidores físicos.</w:t>
      </w:r>
    </w:p>
    <w:p w14:paraId="6C31A1BF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Se permite usar simuladores, máquinas virtuales, Docker y software gratuito.</w:t>
      </w:r>
    </w:p>
    <w:p w14:paraId="47170F07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Cada grupo debe contar con al menos un ESP32.</w:t>
      </w:r>
    </w:p>
    <w:p w14:paraId="5AA85615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Las decisiones técnicas deben estar justificadas.</w:t>
      </w:r>
    </w:p>
    <w:p w14:paraId="06FB5BF8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No se aceptan topologías copiadas sin explicación.</w:t>
      </w:r>
    </w:p>
    <w:p w14:paraId="7403E1A1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Toda evidencia debe corresponder al trabajo realizado por el equipo.</w:t>
      </w:r>
    </w:p>
    <w:p w14:paraId="53F3C197" w14:textId="77777777" w:rsidR="007B211E" w:rsidRPr="002B01F9" w:rsidRDefault="00000000">
      <w:pPr>
        <w:pStyle w:val="Listaconvietas"/>
        <w:rPr>
          <w:lang w:val="es-GT"/>
        </w:rPr>
      </w:pPr>
      <w:r w:rsidRPr="002B01F9">
        <w:rPr>
          <w:lang w:val="es-GT"/>
        </w:rPr>
        <w:t>Mantengan respaldos de archivos y configuraciones.</w:t>
      </w:r>
    </w:p>
    <w:p w14:paraId="4956B178" w14:textId="77777777" w:rsidR="007B211E" w:rsidRPr="002B01F9" w:rsidRDefault="00000000">
      <w:pPr>
        <w:rPr>
          <w:lang w:val="es-GT"/>
        </w:rPr>
      </w:pPr>
      <w:r w:rsidRPr="002B01F9">
        <w:rPr>
          <w:b/>
          <w:lang w:val="es-GT"/>
        </w:rPr>
        <w:t xml:space="preserve">CRITERIO DE ÉXITO: </w:t>
      </w:r>
      <w:r w:rsidRPr="002B01F9">
        <w:rPr>
          <w:lang w:val="es-GT"/>
        </w:rPr>
        <w:t>una solución completa no solo conecta dispositivos; demuestra capacidad para ANALIZAR → DISEÑAR → IMPLEMENTAR → PROTEGER → ADMINISTRAR → VALIDAR una infraestructura de telecomunicaciones.</w:t>
      </w:r>
    </w:p>
    <w:sectPr w:rsidR="007B211E" w:rsidRPr="002B01F9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40308" w14:textId="77777777" w:rsidR="00EC608B" w:rsidRDefault="00EC608B">
      <w:pPr>
        <w:spacing w:after="0" w:line="240" w:lineRule="auto"/>
      </w:pPr>
      <w:r>
        <w:separator/>
      </w:r>
    </w:p>
  </w:endnote>
  <w:endnote w:type="continuationSeparator" w:id="0">
    <w:p w14:paraId="2D799E70" w14:textId="77777777" w:rsidR="00EC608B" w:rsidRDefault="00EC6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16329" w14:textId="77777777" w:rsidR="007B211E" w:rsidRPr="002B01F9" w:rsidRDefault="00000000">
    <w:pPr>
      <w:pStyle w:val="Piedepgina"/>
      <w:jc w:val="center"/>
      <w:rPr>
        <w:lang w:val="es-GT"/>
      </w:rPr>
    </w:pPr>
    <w:r w:rsidRPr="002B01F9">
      <w:rPr>
        <w:sz w:val="16"/>
        <w:lang w:val="es-GT"/>
      </w:rPr>
      <w:t>Telecomunicaciones – Proyecto Final: Campus Universitario Inteligente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C2E4" w14:textId="77777777" w:rsidR="00EC608B" w:rsidRDefault="00EC608B">
      <w:pPr>
        <w:spacing w:after="0" w:line="240" w:lineRule="auto"/>
      </w:pPr>
      <w:r>
        <w:separator/>
      </w:r>
    </w:p>
  </w:footnote>
  <w:footnote w:type="continuationSeparator" w:id="0">
    <w:p w14:paraId="66BDDBAC" w14:textId="77777777" w:rsidR="00EC608B" w:rsidRDefault="00EC6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580951">
    <w:abstractNumId w:val="8"/>
  </w:num>
  <w:num w:numId="2" w16cid:durableId="942882013">
    <w:abstractNumId w:val="6"/>
  </w:num>
  <w:num w:numId="3" w16cid:durableId="1253050323">
    <w:abstractNumId w:val="5"/>
  </w:num>
  <w:num w:numId="4" w16cid:durableId="1578511961">
    <w:abstractNumId w:val="4"/>
  </w:num>
  <w:num w:numId="5" w16cid:durableId="1564484107">
    <w:abstractNumId w:val="7"/>
  </w:num>
  <w:num w:numId="6" w16cid:durableId="494033447">
    <w:abstractNumId w:val="3"/>
  </w:num>
  <w:num w:numId="7" w16cid:durableId="651568593">
    <w:abstractNumId w:val="2"/>
  </w:num>
  <w:num w:numId="8" w16cid:durableId="1349287803">
    <w:abstractNumId w:val="1"/>
  </w:num>
  <w:num w:numId="9" w16cid:durableId="78794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EFA"/>
    <w:rsid w:val="0015074B"/>
    <w:rsid w:val="00205280"/>
    <w:rsid w:val="0029639D"/>
    <w:rsid w:val="002B01F9"/>
    <w:rsid w:val="00326F90"/>
    <w:rsid w:val="00440E06"/>
    <w:rsid w:val="007418C2"/>
    <w:rsid w:val="007B211E"/>
    <w:rsid w:val="00AA1D8D"/>
    <w:rsid w:val="00B47730"/>
    <w:rsid w:val="00CB0664"/>
    <w:rsid w:val="00EC60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2AD6029"/>
  <w14:defaultImageDpi w14:val="300"/>
  <w15:docId w15:val="{F46614F7-B2C2-48D9-9E2A-420FF37B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1109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217 - GERARDO ANTONIO OVANDO HERNANDEZ</cp:lastModifiedBy>
  <cp:revision>3</cp:revision>
  <dcterms:created xsi:type="dcterms:W3CDTF">2013-12-23T23:15:00Z</dcterms:created>
  <dcterms:modified xsi:type="dcterms:W3CDTF">2026-08-15T14:51:00Z</dcterms:modified>
  <cp:category/>
</cp:coreProperties>
</file>